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Phân công cho 5 người</w:t>
      </w:r>
    </w:p>
    <w:tbl>
      <w:tblPr>
        <w:tblStyle w:val="TableGrid"/>
        <w:tblW w:type="auto" w:w="0"/>
        <w:jc w:val="center"/>
        <w:tblLayout w:type="autofit"/>
        <w:tblLook w:firstColumn="1" w:firstRow="1" w:lastColumn="0" w:lastRow="0" w:noHBand="0" w:noVBand="1" w:val="04A0"/>
      </w:tblPr>
      <w:tblGrid>
        <w:gridCol w:w="2551"/>
        <w:gridCol w:w="2551"/>
        <w:gridCol w:w="2551"/>
        <w:gridCol w:w="2551"/>
      </w:tblGrid>
      <w:tr>
        <w:tc>
          <w:tcPr>
            <w:tcW w:type="dxa" w:w="2551"/>
            <w:vAlign w:val="center"/>
            <w:shd w:fill="D9EAF7"/>
          </w:tcPr>
          <w:p>
            <w:pPr>
              <w:jc w:val="left"/>
            </w:pPr>
            <w:r/>
            <w:r>
              <w:rPr>
                <w:rFonts w:ascii="Times New Roman" w:hAnsi="Times New Roman" w:eastAsia="Times New Roman"/>
                <w:b/>
                <w:sz w:val="18"/>
              </w:rPr>
              <w:t>Thành viên</w:t>
            </w:r>
          </w:p>
        </w:tc>
        <w:tc>
          <w:tcPr>
            <w:tcW w:type="dxa" w:w="2551"/>
            <w:vAlign w:val="center"/>
            <w:shd w:fill="D9EAF7"/>
          </w:tcPr>
          <w:p>
            <w:pPr>
              <w:jc w:val="left"/>
            </w:pPr>
            <w:r/>
            <w:r>
              <w:rPr>
                <w:rFonts w:ascii="Times New Roman" w:hAnsi="Times New Roman" w:eastAsia="Times New Roman"/>
                <w:b/>
                <w:sz w:val="18"/>
              </w:rPr>
              <w:t>Vai trò chính</w:t>
            </w:r>
          </w:p>
        </w:tc>
        <w:tc>
          <w:tcPr>
            <w:tcW w:type="dxa" w:w="2551"/>
            <w:vAlign w:val="center"/>
            <w:shd w:fill="D9EAF7"/>
          </w:tcPr>
          <w:p>
            <w:pPr>
              <w:jc w:val="left"/>
            </w:pPr>
            <w:r/>
            <w:r>
              <w:rPr>
                <w:rFonts w:ascii="Times New Roman" w:hAnsi="Times New Roman" w:eastAsia="Times New Roman"/>
                <w:b/>
                <w:sz w:val="18"/>
              </w:rPr>
              <w:t>Công việc được giao</w:t>
            </w:r>
          </w:p>
        </w:tc>
        <w:tc>
          <w:tcPr>
            <w:tcW w:type="dxa" w:w="2551"/>
            <w:vAlign w:val="center"/>
            <w:shd w:fill="D9EAF7"/>
          </w:tcPr>
          <w:p>
            <w:pPr>
              <w:jc w:val="left"/>
            </w:pPr>
            <w:r/>
            <w:r>
              <w:rPr>
                <w:rFonts w:ascii="Times New Roman" w:hAnsi="Times New Roman" w:eastAsia="Times New Roman"/>
                <w:b/>
                <w:sz w:val="18"/>
              </w:rPr>
              <w:t>Kết quả cần bàn giao</w:t>
            </w:r>
          </w:p>
        </w:tc>
      </w:tr>
      <w:tr>
        <w:tc>
          <w:tcPr>
            <w:tcW w:type="dxa" w:w="2551"/>
            <w:vAlign w:val="center"/>
          </w:tcPr>
          <w:p>
            <w:pPr>
              <w:jc w:val="left"/>
            </w:pPr>
            <w:r/>
            <w:r>
              <w:rPr>
                <w:rFonts w:ascii="Times New Roman" w:hAnsi="Times New Roman" w:eastAsia="Times New Roman"/>
                <w:b w:val="0"/>
                <w:sz w:val="18"/>
              </w:rPr>
              <w:t>Người 1</w:t>
            </w:r>
          </w:p>
        </w:tc>
        <w:tc>
          <w:tcPr>
            <w:tcW w:type="dxa" w:w="2551"/>
            <w:vAlign w:val="center"/>
          </w:tcPr>
          <w:p>
            <w:pPr>
              <w:jc w:val="left"/>
            </w:pPr>
            <w:r/>
            <w:r>
              <w:rPr>
                <w:rFonts w:ascii="Times New Roman" w:hAnsi="Times New Roman" w:eastAsia="Times New Roman"/>
                <w:b w:val="0"/>
                <w:sz w:val="18"/>
              </w:rPr>
              <w:t>Nhóm trưởng + Database + Tài liệu</w:t>
            </w:r>
          </w:p>
        </w:tc>
        <w:tc>
          <w:tcPr>
            <w:tcW w:type="dxa" w:w="2551"/>
            <w:vAlign w:val="center"/>
          </w:tcPr>
          <w:p>
            <w:pPr>
              <w:jc w:val="left"/>
            </w:pPr>
            <w:r/>
            <w:r>
              <w:rPr>
                <w:rFonts w:ascii="Times New Roman" w:hAnsi="Times New Roman" w:eastAsia="Times New Roman"/>
                <w:b w:val="0"/>
                <w:sz w:val="18"/>
              </w:rPr>
              <w:t>Phân tích yêu cầu, chuẩn hóa database, tạo SQL script, seed data, ERD, kiểm tra quan hệ với module khác, theo dõi tiến độ nhóm</w:t>
            </w:r>
          </w:p>
        </w:tc>
        <w:tc>
          <w:tcPr>
            <w:tcW w:type="dxa" w:w="2551"/>
            <w:vAlign w:val="center"/>
          </w:tcPr>
          <w:p>
            <w:pPr>
              <w:jc w:val="left"/>
            </w:pPr>
            <w:r/>
            <w:r>
              <w:rPr>
                <w:rFonts w:ascii="Times New Roman" w:hAnsi="Times New Roman" w:eastAsia="Times New Roman"/>
                <w:b w:val="0"/>
                <w:sz w:val="18"/>
              </w:rPr>
              <w:t>File SQL hoàn chỉnh, ERD, tài liệu mô tả bảng, bảng phân công, báo cáo tiến độ</w:t>
            </w:r>
          </w:p>
        </w:tc>
      </w:tr>
      <w:tr>
        <w:tc>
          <w:tcPr>
            <w:tcW w:type="dxa" w:w="2551"/>
            <w:vAlign w:val="center"/>
          </w:tcPr>
          <w:p>
            <w:pPr>
              <w:jc w:val="left"/>
            </w:pPr>
            <w:r/>
            <w:r>
              <w:rPr>
                <w:rFonts w:ascii="Times New Roman" w:hAnsi="Times New Roman" w:eastAsia="Times New Roman"/>
                <w:b w:val="0"/>
                <w:sz w:val="18"/>
              </w:rPr>
              <w:t>Người 2</w:t>
            </w:r>
          </w:p>
        </w:tc>
        <w:tc>
          <w:tcPr>
            <w:tcW w:type="dxa" w:w="2551"/>
            <w:vAlign w:val="center"/>
          </w:tcPr>
          <w:p>
            <w:pPr>
              <w:jc w:val="left"/>
            </w:pPr>
            <w:r/>
            <w:r>
              <w:rPr>
                <w:rFonts w:ascii="Times New Roman" w:hAnsi="Times New Roman" w:eastAsia="Times New Roman"/>
                <w:b w:val="0"/>
                <w:sz w:val="18"/>
              </w:rPr>
              <w:t>Backend Feedback/Khiếu nại</w:t>
            </w:r>
          </w:p>
        </w:tc>
        <w:tc>
          <w:tcPr>
            <w:tcW w:type="dxa" w:w="2551"/>
            <w:vAlign w:val="center"/>
          </w:tcPr>
          <w:p>
            <w:pPr>
              <w:jc w:val="left"/>
            </w:pPr>
            <w:r/>
            <w:r>
              <w:rPr>
                <w:rFonts w:ascii="Times New Roman" w:hAnsi="Times New Roman" w:eastAsia="Times New Roman"/>
                <w:b w:val="0"/>
                <w:sz w:val="18"/>
              </w:rPr>
              <w:t>Xây dựng chức năng quản lý phản hồi/khiếu nại khách hàng</w:t>
            </w:r>
          </w:p>
        </w:tc>
        <w:tc>
          <w:tcPr>
            <w:tcW w:type="dxa" w:w="2551"/>
            <w:vAlign w:val="center"/>
          </w:tcPr>
          <w:p>
            <w:pPr>
              <w:jc w:val="left"/>
            </w:pPr>
            <w:r/>
            <w:r>
              <w:rPr>
                <w:rFonts w:ascii="Times New Roman" w:hAnsi="Times New Roman" w:eastAsia="Times New Roman"/>
                <w:b w:val="0"/>
                <w:sz w:val="18"/>
              </w:rPr>
              <w:t>Entity/DTO/Service/Controller/API cho Feedback, xử lý trạng thái, gán nhân viên, lưu Rating</w:t>
            </w:r>
          </w:p>
        </w:tc>
      </w:tr>
      <w:tr>
        <w:tc>
          <w:tcPr>
            <w:tcW w:type="dxa" w:w="2551"/>
            <w:vAlign w:val="center"/>
          </w:tcPr>
          <w:p>
            <w:pPr>
              <w:jc w:val="left"/>
            </w:pPr>
            <w:r/>
            <w:r>
              <w:rPr>
                <w:rFonts w:ascii="Times New Roman" w:hAnsi="Times New Roman" w:eastAsia="Times New Roman"/>
                <w:b w:val="0"/>
                <w:sz w:val="18"/>
              </w:rPr>
              <w:t>Người 3</w:t>
            </w:r>
          </w:p>
        </w:tc>
        <w:tc>
          <w:tcPr>
            <w:tcW w:type="dxa" w:w="2551"/>
            <w:vAlign w:val="center"/>
          </w:tcPr>
          <w:p>
            <w:pPr>
              <w:jc w:val="left"/>
            </w:pPr>
            <w:r/>
            <w:r>
              <w:rPr>
                <w:rFonts w:ascii="Times New Roman" w:hAnsi="Times New Roman" w:eastAsia="Times New Roman"/>
                <w:b w:val="0"/>
                <w:sz w:val="18"/>
              </w:rPr>
              <w:t>Backend Schedule/Nhắc hẹn</w:t>
            </w:r>
          </w:p>
        </w:tc>
        <w:tc>
          <w:tcPr>
            <w:tcW w:type="dxa" w:w="2551"/>
            <w:vAlign w:val="center"/>
          </w:tcPr>
          <w:p>
            <w:pPr>
              <w:jc w:val="left"/>
            </w:pPr>
            <w:r/>
            <w:r>
              <w:rPr>
                <w:rFonts w:ascii="Times New Roman" w:hAnsi="Times New Roman" w:eastAsia="Times New Roman"/>
                <w:b w:val="0"/>
                <w:sz w:val="18"/>
              </w:rPr>
              <w:t>Xây dựng chức năng lịch chăm sóc, lịch hẹn, lịch quá hạn, lịch sắp tới</w:t>
            </w:r>
          </w:p>
        </w:tc>
        <w:tc>
          <w:tcPr>
            <w:tcW w:type="dxa" w:w="2551"/>
            <w:vAlign w:val="center"/>
          </w:tcPr>
          <w:p>
            <w:pPr>
              <w:jc w:val="left"/>
            </w:pPr>
            <w:r/>
            <w:r>
              <w:rPr>
                <w:rFonts w:ascii="Times New Roman" w:hAnsi="Times New Roman" w:eastAsia="Times New Roman"/>
                <w:b w:val="0"/>
                <w:sz w:val="18"/>
              </w:rPr>
              <w:t>Entity/DTO/Service/Controller/API cho Schedule, lọc lịch quá hạn, cập nhật trạng thái lịch</w:t>
            </w:r>
          </w:p>
        </w:tc>
      </w:tr>
      <w:tr>
        <w:tc>
          <w:tcPr>
            <w:tcW w:type="dxa" w:w="2551"/>
            <w:vAlign w:val="center"/>
          </w:tcPr>
          <w:p>
            <w:pPr>
              <w:jc w:val="left"/>
            </w:pPr>
            <w:r/>
            <w:r>
              <w:rPr>
                <w:rFonts w:ascii="Times New Roman" w:hAnsi="Times New Roman" w:eastAsia="Times New Roman"/>
                <w:b w:val="0"/>
                <w:sz w:val="18"/>
              </w:rPr>
              <w:t>Người 4</w:t>
            </w:r>
          </w:p>
        </w:tc>
        <w:tc>
          <w:tcPr>
            <w:tcW w:type="dxa" w:w="2551"/>
            <w:vAlign w:val="center"/>
          </w:tcPr>
          <w:p>
            <w:pPr>
              <w:jc w:val="left"/>
            </w:pPr>
            <w:r/>
            <w:r>
              <w:rPr>
                <w:rFonts w:ascii="Times New Roman" w:hAnsi="Times New Roman" w:eastAsia="Times New Roman"/>
                <w:b w:val="0"/>
                <w:sz w:val="18"/>
              </w:rPr>
              <w:t>Frontend CRM</w:t>
            </w:r>
          </w:p>
        </w:tc>
        <w:tc>
          <w:tcPr>
            <w:tcW w:type="dxa" w:w="2551"/>
            <w:vAlign w:val="center"/>
          </w:tcPr>
          <w:p>
            <w:pPr>
              <w:jc w:val="left"/>
            </w:pPr>
            <w:r/>
            <w:r>
              <w:rPr>
                <w:rFonts w:ascii="Times New Roman" w:hAnsi="Times New Roman" w:eastAsia="Times New Roman"/>
                <w:b w:val="0"/>
                <w:sz w:val="18"/>
              </w:rPr>
              <w:t>Làm giao diện cho Dashboard, Feedback, Schedule, form thêm/sửa/xem chi tiết</w:t>
            </w:r>
          </w:p>
        </w:tc>
        <w:tc>
          <w:tcPr>
            <w:tcW w:type="dxa" w:w="2551"/>
            <w:vAlign w:val="center"/>
          </w:tcPr>
          <w:p>
            <w:pPr>
              <w:jc w:val="left"/>
            </w:pPr>
            <w:r/>
            <w:r>
              <w:rPr>
                <w:rFonts w:ascii="Times New Roman" w:hAnsi="Times New Roman" w:eastAsia="Times New Roman"/>
                <w:b w:val="0"/>
                <w:sz w:val="18"/>
              </w:rPr>
              <w:t>View giao diện CRM, Feedback List/Form, Schedule List/Form, Dashboard cơ bản</w:t>
            </w:r>
          </w:p>
        </w:tc>
      </w:tr>
      <w:tr>
        <w:tc>
          <w:tcPr>
            <w:tcW w:type="dxa" w:w="2551"/>
            <w:vAlign w:val="center"/>
          </w:tcPr>
          <w:p>
            <w:pPr>
              <w:jc w:val="left"/>
            </w:pPr>
            <w:r/>
            <w:r>
              <w:rPr>
                <w:rFonts w:ascii="Times New Roman" w:hAnsi="Times New Roman" w:eastAsia="Times New Roman"/>
                <w:b w:val="0"/>
                <w:sz w:val="18"/>
              </w:rPr>
              <w:t>Người 5</w:t>
            </w:r>
          </w:p>
        </w:tc>
        <w:tc>
          <w:tcPr>
            <w:tcW w:type="dxa" w:w="2551"/>
            <w:vAlign w:val="center"/>
          </w:tcPr>
          <w:p>
            <w:pPr>
              <w:jc w:val="left"/>
            </w:pPr>
            <w:r/>
            <w:r>
              <w:rPr>
                <w:rFonts w:ascii="Times New Roman" w:hAnsi="Times New Roman" w:eastAsia="Times New Roman"/>
                <w:b w:val="0"/>
                <w:sz w:val="18"/>
              </w:rPr>
              <w:t>Customer Timeline + Notes + Kiểm thử</w:t>
            </w:r>
          </w:p>
        </w:tc>
        <w:tc>
          <w:tcPr>
            <w:tcW w:type="dxa" w:w="2551"/>
            <w:vAlign w:val="center"/>
          </w:tcPr>
          <w:p>
            <w:pPr>
              <w:jc w:val="left"/>
            </w:pPr>
            <w:r/>
            <w:r>
              <w:rPr>
                <w:rFonts w:ascii="Times New Roman" w:hAnsi="Times New Roman" w:eastAsia="Times New Roman"/>
                <w:b w:val="0"/>
                <w:sz w:val="18"/>
              </w:rPr>
              <w:t>Làm màn hình hồ sơ 360 độ khách hàng, ghi chú khách hàng, kiểm thử tích hợp</w:t>
            </w:r>
          </w:p>
        </w:tc>
        <w:tc>
          <w:tcPr>
            <w:tcW w:type="dxa" w:w="2551"/>
            <w:vAlign w:val="center"/>
          </w:tcPr>
          <w:p>
            <w:pPr>
              <w:jc w:val="left"/>
            </w:pPr>
            <w:r/>
            <w:r>
              <w:rPr>
                <w:rFonts w:ascii="Times New Roman" w:hAnsi="Times New Roman" w:eastAsia="Times New Roman"/>
                <w:b w:val="0"/>
                <w:sz w:val="18"/>
              </w:rPr>
              <w:t>View Customer Timeline, Customer Notes, test case, báo cáo lỗi, hỗ trợ kiểm thử cuối module</w:t>
            </w:r>
          </w:p>
        </w:tc>
      </w:tr>
    </w:tbl>
    <w:p/>
    <w:p>
      <w:pPr>
        <w:pStyle w:val="Heading2"/>
      </w:pPr>
      <w:r>
        <w:t>1. Người 1 – Nhóm trưởng + Database + Tài liệu</w:t>
      </w:r>
    </w:p>
    <w:p>
      <w:pPr>
        <w:spacing w:after="120"/>
      </w:pPr>
      <w:r>
        <w:rPr>
          <w:rFonts w:ascii="Times New Roman" w:hAnsi="Times New Roman" w:eastAsia="Times New Roman"/>
          <w:b w:val="0"/>
          <w:sz w:val="22"/>
        </w:rPr>
        <w:t>Đây là vai trò của em. Em nên giữ vai trò tổng thể, không ôm hết code.</w:t>
      </w:r>
    </w:p>
    <w:p>
      <w:pPr>
        <w:pStyle w:val="Heading3"/>
      </w:pPr>
      <w:r>
        <w:t>Công việc chính</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vAlign w:val="center"/>
            <w:shd w:fill="D9EAF7"/>
          </w:tcPr>
          <w:p>
            <w:pPr>
              <w:jc w:val="left"/>
            </w:pPr>
            <w:r/>
            <w:r>
              <w:rPr>
                <w:rFonts w:ascii="Times New Roman" w:hAnsi="Times New Roman" w:eastAsia="Times New Roman"/>
                <w:b/>
                <w:sz w:val="19"/>
              </w:rPr>
              <w:t>STT</w:t>
            </w:r>
          </w:p>
        </w:tc>
        <w:tc>
          <w:tcPr>
            <w:tcW w:type="dxa" w:w="3402"/>
            <w:vAlign w:val="center"/>
            <w:shd w:fill="D9EAF7"/>
          </w:tcPr>
          <w:p>
            <w:pPr>
              <w:jc w:val="left"/>
            </w:pPr>
            <w:r/>
            <w:r>
              <w:rPr>
                <w:rFonts w:ascii="Times New Roman" w:hAnsi="Times New Roman" w:eastAsia="Times New Roman"/>
                <w:b/>
                <w:sz w:val="19"/>
              </w:rPr>
              <w:t>Công việc</w:t>
            </w:r>
          </w:p>
        </w:tc>
        <w:tc>
          <w:tcPr>
            <w:tcW w:type="dxa" w:w="3402"/>
            <w:vAlign w:val="center"/>
            <w:shd w:fill="D9EAF7"/>
          </w:tcPr>
          <w:p>
            <w:pPr>
              <w:jc w:val="left"/>
            </w:pPr>
            <w:r/>
            <w:r>
              <w:rPr>
                <w:rFonts w:ascii="Times New Roman" w:hAnsi="Times New Roman" w:eastAsia="Times New Roman"/>
                <w:b/>
                <w:sz w:val="19"/>
              </w:rPr>
              <w:t>Ghi chú</w:t>
            </w:r>
          </w:p>
        </w:tc>
      </w:tr>
      <w:tr>
        <w:tc>
          <w:tcPr>
            <w:tcW w:type="dxa" w:w="3402"/>
            <w:vAlign w:val="center"/>
          </w:tcPr>
          <w:p>
            <w:pPr>
              <w:jc w:val="left"/>
            </w:pPr>
            <w:r/>
            <w:r>
              <w:rPr>
                <w:rFonts w:ascii="Times New Roman" w:hAnsi="Times New Roman" w:eastAsia="Times New Roman"/>
                <w:b w:val="0"/>
                <w:sz w:val="19"/>
              </w:rPr>
              <w:t>1</w:t>
            </w:r>
          </w:p>
        </w:tc>
        <w:tc>
          <w:tcPr>
            <w:tcW w:type="dxa" w:w="3402"/>
            <w:vAlign w:val="center"/>
          </w:tcPr>
          <w:p>
            <w:pPr>
              <w:jc w:val="left"/>
            </w:pPr>
            <w:r/>
            <w:r>
              <w:rPr>
                <w:rFonts w:ascii="Times New Roman" w:hAnsi="Times New Roman" w:eastAsia="Times New Roman"/>
                <w:b w:val="0"/>
                <w:sz w:val="19"/>
              </w:rPr>
              <w:t>Đọc và chốt phạm vi Module 11</w:t>
            </w:r>
          </w:p>
        </w:tc>
        <w:tc>
          <w:tcPr>
            <w:tcW w:type="dxa" w:w="3402"/>
            <w:vAlign w:val="center"/>
          </w:tcPr>
          <w:p>
            <w:pPr>
              <w:jc w:val="left"/>
            </w:pPr>
            <w:r/>
            <w:r>
              <w:rPr>
                <w:rFonts w:ascii="Times New Roman" w:hAnsi="Times New Roman" w:eastAsia="Times New Roman"/>
                <w:b w:val="0"/>
                <w:sz w:val="19"/>
              </w:rPr>
              <w:t>Feedback, Schedule, Customer Notes, Timeline</w:t>
            </w:r>
          </w:p>
        </w:tc>
      </w:tr>
      <w:tr>
        <w:tc>
          <w:tcPr>
            <w:tcW w:type="dxa" w:w="3402"/>
            <w:vAlign w:val="center"/>
          </w:tcPr>
          <w:p>
            <w:pPr>
              <w:jc w:val="left"/>
            </w:pPr>
            <w:r/>
            <w:r>
              <w:rPr>
                <w:rFonts w:ascii="Times New Roman" w:hAnsi="Times New Roman" w:eastAsia="Times New Roman"/>
                <w:b w:val="0"/>
                <w:sz w:val="19"/>
              </w:rPr>
              <w:t>2</w:t>
            </w:r>
          </w:p>
        </w:tc>
        <w:tc>
          <w:tcPr>
            <w:tcW w:type="dxa" w:w="3402"/>
            <w:vAlign w:val="center"/>
          </w:tcPr>
          <w:p>
            <w:pPr>
              <w:jc w:val="left"/>
            </w:pPr>
            <w:r/>
            <w:r>
              <w:rPr>
                <w:rFonts w:ascii="Times New Roman" w:hAnsi="Times New Roman" w:eastAsia="Times New Roman"/>
                <w:b w:val="0"/>
                <w:sz w:val="19"/>
              </w:rPr>
              <w:t>Chuẩn hóa database</w:t>
            </w:r>
          </w:p>
        </w:tc>
        <w:tc>
          <w:tcPr>
            <w:tcW w:type="dxa" w:w="3402"/>
            <w:vAlign w:val="center"/>
          </w:tcPr>
          <w:p>
            <w:pPr>
              <w:jc w:val="left"/>
            </w:pPr>
            <w:r/>
            <w:r>
              <w:rPr>
                <w:rFonts w:ascii="Times New Roman" w:hAnsi="Times New Roman" w:eastAsia="Times New Roman"/>
                <w:b w:val="0"/>
                <w:sz w:val="19"/>
              </w:rPr>
              <w:t>Dựa trên 3 bảng chính của CRM</w:t>
            </w:r>
          </w:p>
        </w:tc>
      </w:tr>
      <w:tr>
        <w:tc>
          <w:tcPr>
            <w:tcW w:type="dxa" w:w="3402"/>
            <w:vAlign w:val="center"/>
          </w:tcPr>
          <w:p>
            <w:pPr>
              <w:jc w:val="left"/>
            </w:pPr>
            <w:r/>
            <w:r>
              <w:rPr>
                <w:rFonts w:ascii="Times New Roman" w:hAnsi="Times New Roman" w:eastAsia="Times New Roman"/>
                <w:b w:val="0"/>
                <w:sz w:val="19"/>
              </w:rPr>
              <w:t>3</w:t>
            </w:r>
          </w:p>
        </w:tc>
        <w:tc>
          <w:tcPr>
            <w:tcW w:type="dxa" w:w="3402"/>
            <w:vAlign w:val="center"/>
          </w:tcPr>
          <w:p>
            <w:pPr>
              <w:jc w:val="left"/>
            </w:pPr>
            <w:r/>
            <w:r>
              <w:rPr>
                <w:rFonts w:ascii="Times New Roman" w:hAnsi="Times New Roman" w:eastAsia="Times New Roman"/>
                <w:b w:val="0"/>
                <w:sz w:val="19"/>
              </w:rPr>
              <w:t>Tạo schema crm</w:t>
            </w:r>
          </w:p>
        </w:tc>
        <w:tc>
          <w:tcPr>
            <w:tcW w:type="dxa" w:w="3402"/>
            <w:vAlign w:val="center"/>
          </w:tcPr>
          <w:p>
            <w:pPr>
              <w:jc w:val="left"/>
            </w:pPr>
            <w:r/>
            <w:r>
              <w:rPr>
                <w:rFonts w:ascii="Times New Roman" w:hAnsi="Times New Roman" w:eastAsia="Times New Roman"/>
                <w:b w:val="0"/>
                <w:sz w:val="19"/>
              </w:rPr>
              <w:t>Chứa bảng của Module 11</w:t>
            </w:r>
          </w:p>
        </w:tc>
      </w:tr>
      <w:tr>
        <w:tc>
          <w:tcPr>
            <w:tcW w:type="dxa" w:w="3402"/>
            <w:vAlign w:val="center"/>
          </w:tcPr>
          <w:p>
            <w:pPr>
              <w:jc w:val="left"/>
            </w:pPr>
            <w:r/>
            <w:r>
              <w:rPr>
                <w:rFonts w:ascii="Times New Roman" w:hAnsi="Times New Roman" w:eastAsia="Times New Roman"/>
                <w:b w:val="0"/>
                <w:sz w:val="19"/>
              </w:rPr>
              <w:t>4</w:t>
            </w:r>
          </w:p>
        </w:tc>
        <w:tc>
          <w:tcPr>
            <w:tcW w:type="dxa" w:w="3402"/>
            <w:vAlign w:val="center"/>
          </w:tcPr>
          <w:p>
            <w:pPr>
              <w:jc w:val="left"/>
            </w:pPr>
            <w:r/>
            <w:r>
              <w:rPr>
                <w:rFonts w:ascii="Times New Roman" w:hAnsi="Times New Roman" w:eastAsia="Times New Roman"/>
                <w:b w:val="0"/>
                <w:sz w:val="19"/>
              </w:rPr>
              <w:t>Tạo bảng CustomerFeedbacks</w:t>
            </w:r>
          </w:p>
        </w:tc>
        <w:tc>
          <w:tcPr>
            <w:tcW w:type="dxa" w:w="3402"/>
            <w:vAlign w:val="center"/>
          </w:tcPr>
          <w:p>
            <w:pPr>
              <w:jc w:val="left"/>
            </w:pPr>
            <w:r/>
            <w:r>
              <w:rPr>
                <w:rFonts w:ascii="Times New Roman" w:hAnsi="Times New Roman" w:eastAsia="Times New Roman"/>
                <w:b w:val="0"/>
                <w:sz w:val="19"/>
              </w:rPr>
              <w:t>Lưu phản hồi/khiếu nại</w:t>
            </w:r>
          </w:p>
        </w:tc>
      </w:tr>
      <w:tr>
        <w:tc>
          <w:tcPr>
            <w:tcW w:type="dxa" w:w="3402"/>
            <w:vAlign w:val="center"/>
          </w:tcPr>
          <w:p>
            <w:pPr>
              <w:jc w:val="left"/>
            </w:pPr>
            <w:r/>
            <w:r>
              <w:rPr>
                <w:rFonts w:ascii="Times New Roman" w:hAnsi="Times New Roman" w:eastAsia="Times New Roman"/>
                <w:b w:val="0"/>
                <w:sz w:val="19"/>
              </w:rPr>
              <w:t>5</w:t>
            </w:r>
          </w:p>
        </w:tc>
        <w:tc>
          <w:tcPr>
            <w:tcW w:type="dxa" w:w="3402"/>
            <w:vAlign w:val="center"/>
          </w:tcPr>
          <w:p>
            <w:pPr>
              <w:jc w:val="left"/>
            </w:pPr>
            <w:r/>
            <w:r>
              <w:rPr>
                <w:rFonts w:ascii="Times New Roman" w:hAnsi="Times New Roman" w:eastAsia="Times New Roman"/>
                <w:b w:val="0"/>
                <w:sz w:val="19"/>
              </w:rPr>
              <w:t>Tạo bảng CustomerSchedules</w:t>
            </w:r>
          </w:p>
        </w:tc>
        <w:tc>
          <w:tcPr>
            <w:tcW w:type="dxa" w:w="3402"/>
            <w:vAlign w:val="center"/>
          </w:tcPr>
          <w:p>
            <w:pPr>
              <w:jc w:val="left"/>
            </w:pPr>
            <w:r/>
            <w:r>
              <w:rPr>
                <w:rFonts w:ascii="Times New Roman" w:hAnsi="Times New Roman" w:eastAsia="Times New Roman"/>
                <w:b w:val="0"/>
                <w:sz w:val="19"/>
              </w:rPr>
              <w:t>Lưu lịch chăm sóc/lịch hẹn</w:t>
            </w:r>
          </w:p>
        </w:tc>
      </w:tr>
      <w:tr>
        <w:tc>
          <w:tcPr>
            <w:tcW w:type="dxa" w:w="3402"/>
            <w:vAlign w:val="center"/>
          </w:tcPr>
          <w:p>
            <w:pPr>
              <w:jc w:val="left"/>
            </w:pPr>
            <w:r/>
            <w:r>
              <w:rPr>
                <w:rFonts w:ascii="Times New Roman" w:hAnsi="Times New Roman" w:eastAsia="Times New Roman"/>
                <w:b w:val="0"/>
                <w:sz w:val="19"/>
              </w:rPr>
              <w:t>6</w:t>
            </w:r>
          </w:p>
        </w:tc>
        <w:tc>
          <w:tcPr>
            <w:tcW w:type="dxa" w:w="3402"/>
            <w:vAlign w:val="center"/>
          </w:tcPr>
          <w:p>
            <w:pPr>
              <w:jc w:val="left"/>
            </w:pPr>
            <w:r/>
            <w:r>
              <w:rPr>
                <w:rFonts w:ascii="Times New Roman" w:hAnsi="Times New Roman" w:eastAsia="Times New Roman"/>
                <w:b w:val="0"/>
                <w:sz w:val="19"/>
              </w:rPr>
              <w:t>Tạo bảng CustomerNotes</w:t>
            </w:r>
          </w:p>
        </w:tc>
        <w:tc>
          <w:tcPr>
            <w:tcW w:type="dxa" w:w="3402"/>
            <w:vAlign w:val="center"/>
          </w:tcPr>
          <w:p>
            <w:pPr>
              <w:jc w:val="left"/>
            </w:pPr>
            <w:r/>
            <w:r>
              <w:rPr>
                <w:rFonts w:ascii="Times New Roman" w:hAnsi="Times New Roman" w:eastAsia="Times New Roman"/>
                <w:b w:val="0"/>
                <w:sz w:val="19"/>
              </w:rPr>
              <w:t>Lưu ghi chú khách hàng</w:t>
            </w:r>
          </w:p>
        </w:tc>
      </w:tr>
      <w:tr>
        <w:tc>
          <w:tcPr>
            <w:tcW w:type="dxa" w:w="3402"/>
            <w:vAlign w:val="center"/>
          </w:tcPr>
          <w:p>
            <w:pPr>
              <w:jc w:val="left"/>
            </w:pPr>
            <w:r/>
            <w:r>
              <w:rPr>
                <w:rFonts w:ascii="Times New Roman" w:hAnsi="Times New Roman" w:eastAsia="Times New Roman"/>
                <w:b w:val="0"/>
                <w:sz w:val="19"/>
              </w:rPr>
              <w:t>7</w:t>
            </w:r>
          </w:p>
        </w:tc>
        <w:tc>
          <w:tcPr>
            <w:tcW w:type="dxa" w:w="3402"/>
            <w:vAlign w:val="center"/>
          </w:tcPr>
          <w:p>
            <w:pPr>
              <w:jc w:val="left"/>
            </w:pPr>
            <w:r/>
            <w:r>
              <w:rPr>
                <w:rFonts w:ascii="Times New Roman" w:hAnsi="Times New Roman" w:eastAsia="Times New Roman"/>
                <w:b w:val="0"/>
                <w:sz w:val="19"/>
              </w:rPr>
              <w:t>Tạo seed data</w:t>
            </w:r>
          </w:p>
        </w:tc>
        <w:tc>
          <w:tcPr>
            <w:tcW w:type="dxa" w:w="3402"/>
            <w:vAlign w:val="center"/>
          </w:tcPr>
          <w:p>
            <w:pPr>
              <w:jc w:val="left"/>
            </w:pPr>
            <w:r/>
            <w:r>
              <w:rPr>
                <w:rFonts w:ascii="Times New Roman" w:hAnsi="Times New Roman" w:eastAsia="Times New Roman"/>
                <w:b w:val="0"/>
                <w:sz w:val="19"/>
              </w:rPr>
              <w:t>Feedback Type, Priority, CRM Status, Schedule Type, Schedule Status</w:t>
            </w:r>
          </w:p>
        </w:tc>
      </w:tr>
      <w:tr>
        <w:tc>
          <w:tcPr>
            <w:tcW w:type="dxa" w:w="3402"/>
            <w:vAlign w:val="center"/>
          </w:tcPr>
          <w:p>
            <w:pPr>
              <w:jc w:val="left"/>
            </w:pPr>
            <w:r/>
            <w:r>
              <w:rPr>
                <w:rFonts w:ascii="Times New Roman" w:hAnsi="Times New Roman" w:eastAsia="Times New Roman"/>
                <w:b w:val="0"/>
                <w:sz w:val="19"/>
              </w:rPr>
              <w:t>8</w:t>
            </w:r>
          </w:p>
        </w:tc>
        <w:tc>
          <w:tcPr>
            <w:tcW w:type="dxa" w:w="3402"/>
            <w:vAlign w:val="center"/>
          </w:tcPr>
          <w:p>
            <w:pPr>
              <w:jc w:val="left"/>
            </w:pPr>
            <w:r/>
            <w:r>
              <w:rPr>
                <w:rFonts w:ascii="Times New Roman" w:hAnsi="Times New Roman" w:eastAsia="Times New Roman"/>
                <w:b w:val="0"/>
                <w:sz w:val="19"/>
              </w:rPr>
              <w:t>Tạo ERD</w:t>
            </w:r>
          </w:p>
        </w:tc>
        <w:tc>
          <w:tcPr>
            <w:tcW w:type="dxa" w:w="3402"/>
            <w:vAlign w:val="center"/>
          </w:tcPr>
          <w:p>
            <w:pPr>
              <w:jc w:val="left"/>
            </w:pPr>
            <w:r/>
            <w:r>
              <w:rPr>
                <w:rFonts w:ascii="Times New Roman" w:hAnsi="Times New Roman" w:eastAsia="Times New Roman"/>
                <w:b w:val="0"/>
                <w:sz w:val="19"/>
              </w:rPr>
              <w:t>Cho nhóm hiểu quan hệ bảng</w:t>
            </w:r>
          </w:p>
        </w:tc>
      </w:tr>
      <w:tr>
        <w:tc>
          <w:tcPr>
            <w:tcW w:type="dxa" w:w="3402"/>
            <w:vAlign w:val="center"/>
          </w:tcPr>
          <w:p>
            <w:pPr>
              <w:jc w:val="left"/>
            </w:pPr>
            <w:r/>
            <w:r>
              <w:rPr>
                <w:rFonts w:ascii="Times New Roman" w:hAnsi="Times New Roman" w:eastAsia="Times New Roman"/>
                <w:b w:val="0"/>
                <w:sz w:val="19"/>
              </w:rPr>
              <w:t>9</w:t>
            </w:r>
          </w:p>
        </w:tc>
        <w:tc>
          <w:tcPr>
            <w:tcW w:type="dxa" w:w="3402"/>
            <w:vAlign w:val="center"/>
          </w:tcPr>
          <w:p>
            <w:pPr>
              <w:jc w:val="left"/>
            </w:pPr>
            <w:r/>
            <w:r>
              <w:rPr>
                <w:rFonts w:ascii="Times New Roman" w:hAnsi="Times New Roman" w:eastAsia="Times New Roman"/>
                <w:b w:val="0"/>
                <w:sz w:val="19"/>
              </w:rPr>
              <w:t>Gửi script SQL cho nhóm</w:t>
            </w:r>
          </w:p>
        </w:tc>
        <w:tc>
          <w:tcPr>
            <w:tcW w:type="dxa" w:w="3402"/>
            <w:vAlign w:val="center"/>
          </w:tcPr>
          <w:p>
            <w:pPr>
              <w:jc w:val="left"/>
            </w:pPr>
            <w:r/>
            <w:r>
              <w:rPr>
                <w:rFonts w:ascii="Times New Roman" w:hAnsi="Times New Roman" w:eastAsia="Times New Roman"/>
                <w:b w:val="0"/>
                <w:sz w:val="19"/>
              </w:rPr>
              <w:t>Để mọi người tạo database giống nhau</w:t>
            </w:r>
          </w:p>
        </w:tc>
      </w:tr>
      <w:tr>
        <w:tc>
          <w:tcPr>
            <w:tcW w:type="dxa" w:w="3402"/>
            <w:vAlign w:val="center"/>
          </w:tcPr>
          <w:p>
            <w:pPr>
              <w:jc w:val="left"/>
            </w:pPr>
            <w:r/>
            <w:r>
              <w:rPr>
                <w:rFonts w:ascii="Times New Roman" w:hAnsi="Times New Roman" w:eastAsia="Times New Roman"/>
                <w:b w:val="0"/>
                <w:sz w:val="19"/>
              </w:rPr>
              <w:t>10</w:t>
            </w:r>
          </w:p>
        </w:tc>
        <w:tc>
          <w:tcPr>
            <w:tcW w:type="dxa" w:w="3402"/>
            <w:vAlign w:val="center"/>
          </w:tcPr>
          <w:p>
            <w:pPr>
              <w:jc w:val="left"/>
            </w:pPr>
            <w:r/>
            <w:r>
              <w:rPr>
                <w:rFonts w:ascii="Times New Roman" w:hAnsi="Times New Roman" w:eastAsia="Times New Roman"/>
                <w:b w:val="0"/>
                <w:sz w:val="19"/>
              </w:rPr>
              <w:t>Theo dõi tiến độ hằng ngày</w:t>
            </w:r>
          </w:p>
        </w:tc>
        <w:tc>
          <w:tcPr>
            <w:tcW w:type="dxa" w:w="3402"/>
            <w:vAlign w:val="center"/>
          </w:tcPr>
          <w:p>
            <w:pPr>
              <w:jc w:val="left"/>
            </w:pPr>
            <w:r/>
            <w:r>
              <w:rPr>
                <w:rFonts w:ascii="Times New Roman" w:hAnsi="Times New Roman" w:eastAsia="Times New Roman"/>
                <w:b w:val="0"/>
                <w:sz w:val="19"/>
              </w:rPr>
              <w:t>Hỏi tiến độ, hỗ trợ lỗi database</w:t>
            </w:r>
          </w:p>
        </w:tc>
      </w:tr>
      <w:tr>
        <w:tc>
          <w:tcPr>
            <w:tcW w:type="dxa" w:w="3402"/>
            <w:vAlign w:val="center"/>
          </w:tcPr>
          <w:p>
            <w:pPr>
              <w:jc w:val="left"/>
            </w:pPr>
            <w:r/>
            <w:r>
              <w:rPr>
                <w:rFonts w:ascii="Times New Roman" w:hAnsi="Times New Roman" w:eastAsia="Times New Roman"/>
                <w:b w:val="0"/>
                <w:sz w:val="19"/>
              </w:rPr>
              <w:t>11</w:t>
            </w:r>
          </w:p>
        </w:tc>
        <w:tc>
          <w:tcPr>
            <w:tcW w:type="dxa" w:w="3402"/>
            <w:vAlign w:val="center"/>
          </w:tcPr>
          <w:p>
            <w:pPr>
              <w:jc w:val="left"/>
            </w:pPr>
            <w:r/>
            <w:r>
              <w:rPr>
                <w:rFonts w:ascii="Times New Roman" w:hAnsi="Times New Roman" w:eastAsia="Times New Roman"/>
                <w:b w:val="0"/>
                <w:sz w:val="19"/>
              </w:rPr>
              <w:t>Tổng hợp báo cáo</w:t>
            </w:r>
          </w:p>
        </w:tc>
        <w:tc>
          <w:tcPr>
            <w:tcW w:type="dxa" w:w="3402"/>
            <w:vAlign w:val="center"/>
          </w:tcPr>
          <w:p>
            <w:pPr>
              <w:jc w:val="left"/>
            </w:pPr>
            <w:r/>
            <w:r>
              <w:rPr>
                <w:rFonts w:ascii="Times New Roman" w:hAnsi="Times New Roman" w:eastAsia="Times New Roman"/>
                <w:b w:val="0"/>
                <w:sz w:val="19"/>
              </w:rPr>
              <w:t>Cuối tuần viết kết quả, vấn đề, hướng xử lý</w:t>
            </w:r>
          </w:p>
        </w:tc>
      </w:tr>
    </w:tbl>
    <w:p/>
    <w:p>
      <w:pPr>
        <w:pStyle w:val="Heading3"/>
      </w:pPr>
      <w:r>
        <w:t>Bảng chính em phụ trách</w:t>
      </w:r>
    </w:p>
    <w:p>
      <w:pPr>
        <w:spacing w:before="40" w:after="160"/>
        <w:ind w:left="283"/>
        <w:shd w:fill="F2F2F2"/>
      </w:pPr>
      <w:r>
        <w:rPr>
          <w:rFonts w:ascii="Consolas" w:hAnsi="Consolas" w:eastAsia="Consolas"/>
          <w:sz w:val="20"/>
        </w:rPr>
        <w:t>crm.CustomerFeedbacks</w:t>
      </w:r>
      <w:r>
        <w:br/>
      </w:r>
      <w:r>
        <w:rPr>
          <w:rFonts w:ascii="Consolas" w:hAnsi="Consolas" w:eastAsia="Consolas"/>
          <w:sz w:val="20"/>
        </w:rPr>
        <w:t>crm.CustomerSchedules</w:t>
      </w:r>
      <w:r>
        <w:br/>
      </w:r>
      <w:r>
        <w:rPr>
          <w:rFonts w:ascii="Consolas" w:hAnsi="Consolas" w:eastAsia="Consolas"/>
          <w:sz w:val="20"/>
        </w:rPr>
        <w:t>crm.CustomerNotes</w:t>
      </w:r>
    </w:p>
    <w:p>
      <w:pPr>
        <w:pStyle w:val="Heading3"/>
      </w:pPr>
      <w:r>
        <w:t>Bảng phụ thuộc cần kiểm tra</w:t>
      </w:r>
    </w:p>
    <w:p>
      <w:pPr>
        <w:spacing w:before="40" w:after="160"/>
        <w:ind w:left="283"/>
        <w:shd w:fill="F2F2F2"/>
      </w:pPr>
      <w:r>
        <w:rPr>
          <w:rFonts w:ascii="Consolas" w:hAnsi="Consolas" w:eastAsia="Consolas"/>
          <w:sz w:val="20"/>
        </w:rPr>
        <w:t>Customers</w:t>
      </w:r>
      <w:r>
        <w:br/>
      </w:r>
      <w:r>
        <w:rPr>
          <w:rFonts w:ascii="Consolas" w:hAnsi="Consolas" w:eastAsia="Consolas"/>
          <w:sz w:val="20"/>
        </w:rPr>
        <w:t>SalesInvoices</w:t>
      </w:r>
      <w:r>
        <w:br/>
      </w:r>
      <w:r>
        <w:rPr>
          <w:rFonts w:ascii="Consolas" w:hAnsi="Consolas" w:eastAsia="Consolas"/>
          <w:sz w:val="20"/>
        </w:rPr>
        <w:t>Companies</w:t>
      </w:r>
      <w:r>
        <w:br/>
      </w:r>
      <w:r>
        <w:rPr>
          <w:rFonts w:ascii="Consolas" w:hAnsi="Consolas" w:eastAsia="Consolas"/>
          <w:sz w:val="20"/>
        </w:rPr>
        <w:t>Branches</w:t>
      </w:r>
      <w:r>
        <w:br/>
      </w:r>
      <w:r>
        <w:rPr>
          <w:rFonts w:ascii="Consolas" w:hAnsi="Consolas" w:eastAsia="Consolas"/>
          <w:sz w:val="20"/>
        </w:rPr>
        <w:t>Users</w:t>
      </w:r>
      <w:r>
        <w:br/>
      </w:r>
      <w:r>
        <w:rPr>
          <w:rFonts w:ascii="Consolas" w:hAnsi="Consolas" w:eastAsia="Consolas"/>
          <w:sz w:val="20"/>
        </w:rPr>
        <w:t>SystemTypeValues</w:t>
      </w:r>
    </w:p>
    <w:p>
      <w:pPr>
        <w:pStyle w:val="Heading3"/>
      </w:pPr>
      <w:r>
        <w:t>Kết quả cần bàn giao</w:t>
      </w:r>
    </w:p>
    <w:p>
      <w:pPr>
        <w:spacing w:before="40" w:after="160"/>
        <w:ind w:left="283"/>
        <w:shd w:fill="F2F2F2"/>
      </w:pPr>
      <w:r>
        <w:rPr>
          <w:rFonts w:ascii="Consolas" w:hAnsi="Consolas" w:eastAsia="Consolas"/>
          <w:sz w:val="20"/>
        </w:rPr>
        <w:t>Module11_CRM_Database.sql</w:t>
      </w:r>
      <w:r>
        <w:br/>
      </w:r>
      <w:r>
        <w:rPr>
          <w:rFonts w:ascii="Consolas" w:hAnsi="Consolas" w:eastAsia="Consolas"/>
          <w:sz w:val="20"/>
        </w:rPr>
        <w:t>Module11_CRM_ERD.png hoặc PlantUML</w:t>
      </w:r>
      <w:r>
        <w:br/>
      </w:r>
      <w:r>
        <w:rPr>
          <w:rFonts w:ascii="Consolas" w:hAnsi="Consolas" w:eastAsia="Consolas"/>
          <w:sz w:val="20"/>
        </w:rPr>
        <w:t>Danh sách bảng và ý nghĩa từng trường</w:t>
      </w:r>
      <w:r>
        <w:br/>
      </w:r>
      <w:r>
        <w:rPr>
          <w:rFonts w:ascii="Consolas" w:hAnsi="Consolas" w:eastAsia="Consolas"/>
          <w:sz w:val="20"/>
        </w:rPr>
        <w:t>Bảng phân công nhóm</w:t>
      </w:r>
      <w:r>
        <w:br/>
      </w:r>
      <w:r>
        <w:rPr>
          <w:rFonts w:ascii="Consolas" w:hAnsi="Consolas" w:eastAsia="Consolas"/>
          <w:sz w:val="20"/>
        </w:rPr>
        <w:t>Báo cáo tiến độ nhóm</w:t>
      </w:r>
    </w:p>
    <w:p>
      <w:pPr>
        <w:pStyle w:val="Heading2"/>
      </w:pPr>
      <w:r>
        <w:t>2. Người 2 – Backend Feedback/Khiếu nại</w:t>
      </w:r>
    </w:p>
    <w:p>
      <w:pPr>
        <w:spacing w:after="120"/>
      </w:pPr>
      <w:r>
        <w:rPr>
          <w:rFonts w:ascii="Times New Roman" w:hAnsi="Times New Roman" w:eastAsia="Times New Roman"/>
          <w:b w:val="0"/>
          <w:sz w:val="22"/>
        </w:rPr>
        <w:t>Người này phụ trách phần Quản lý Phản hồi &amp; Khiếu nại.</w:t>
      </w:r>
    </w:p>
    <w:p>
      <w:pPr>
        <w:pStyle w:val="Heading3"/>
      </w:pPr>
      <w:r>
        <w:t>Chức năng cần làm</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Chức năng</w:t>
            </w:r>
          </w:p>
        </w:tc>
        <w:tc>
          <w:tcPr>
            <w:tcW w:type="dxa" w:w="5103"/>
            <w:vAlign w:val="center"/>
            <w:shd w:fill="D9EAF7"/>
          </w:tcPr>
          <w:p>
            <w:pPr>
              <w:jc w:val="left"/>
            </w:pPr>
            <w:r/>
            <w:r>
              <w:rPr>
                <w:rFonts w:ascii="Times New Roman" w:hAnsi="Times New Roman" w:eastAsia="Times New Roman"/>
                <w:b/>
                <w:sz w:val="19"/>
              </w:rPr>
              <w:t>Mô tả</w:t>
            </w:r>
          </w:p>
        </w:tc>
      </w:tr>
      <w:tr>
        <w:tc>
          <w:tcPr>
            <w:tcW w:type="dxa" w:w="5103"/>
            <w:vAlign w:val="center"/>
          </w:tcPr>
          <w:p>
            <w:pPr>
              <w:jc w:val="left"/>
            </w:pPr>
            <w:r/>
            <w:r>
              <w:rPr>
                <w:rFonts w:ascii="Times New Roman" w:hAnsi="Times New Roman" w:eastAsia="Times New Roman"/>
                <w:b w:val="0"/>
                <w:sz w:val="19"/>
              </w:rPr>
              <w:t>Danh sách phản hồi</w:t>
            </w:r>
          </w:p>
        </w:tc>
        <w:tc>
          <w:tcPr>
            <w:tcW w:type="dxa" w:w="5103"/>
            <w:vAlign w:val="center"/>
          </w:tcPr>
          <w:p>
            <w:pPr>
              <w:jc w:val="left"/>
            </w:pPr>
            <w:r/>
            <w:r>
              <w:rPr>
                <w:rFonts w:ascii="Times New Roman" w:hAnsi="Times New Roman" w:eastAsia="Times New Roman"/>
                <w:b w:val="0"/>
                <w:sz w:val="19"/>
              </w:rPr>
              <w:t>Xem tất cả phản hồi/khiếu nại</w:t>
            </w:r>
          </w:p>
        </w:tc>
      </w:tr>
      <w:tr>
        <w:tc>
          <w:tcPr>
            <w:tcW w:type="dxa" w:w="5103"/>
            <w:vAlign w:val="center"/>
          </w:tcPr>
          <w:p>
            <w:pPr>
              <w:jc w:val="left"/>
            </w:pPr>
            <w:r/>
            <w:r>
              <w:rPr>
                <w:rFonts w:ascii="Times New Roman" w:hAnsi="Times New Roman" w:eastAsia="Times New Roman"/>
                <w:b w:val="0"/>
                <w:sz w:val="19"/>
              </w:rPr>
              <w:t>Tạo phản hồi</w:t>
            </w:r>
          </w:p>
        </w:tc>
        <w:tc>
          <w:tcPr>
            <w:tcW w:type="dxa" w:w="5103"/>
            <w:vAlign w:val="center"/>
          </w:tcPr>
          <w:p>
            <w:pPr>
              <w:jc w:val="left"/>
            </w:pPr>
            <w:r/>
            <w:r>
              <w:rPr>
                <w:rFonts w:ascii="Times New Roman" w:hAnsi="Times New Roman" w:eastAsia="Times New Roman"/>
                <w:b w:val="0"/>
                <w:sz w:val="19"/>
              </w:rPr>
              <w:t>Thêm phiếu phản hồi mới</w:t>
            </w:r>
          </w:p>
        </w:tc>
      </w:tr>
      <w:tr>
        <w:tc>
          <w:tcPr>
            <w:tcW w:type="dxa" w:w="5103"/>
            <w:vAlign w:val="center"/>
          </w:tcPr>
          <w:p>
            <w:pPr>
              <w:jc w:val="left"/>
            </w:pPr>
            <w:r/>
            <w:r>
              <w:rPr>
                <w:rFonts w:ascii="Times New Roman" w:hAnsi="Times New Roman" w:eastAsia="Times New Roman"/>
                <w:b w:val="0"/>
                <w:sz w:val="19"/>
              </w:rPr>
              <w:t>Xem chi tiết phản hồi</w:t>
            </w:r>
          </w:p>
        </w:tc>
        <w:tc>
          <w:tcPr>
            <w:tcW w:type="dxa" w:w="5103"/>
            <w:vAlign w:val="center"/>
          </w:tcPr>
          <w:p>
            <w:pPr>
              <w:jc w:val="left"/>
            </w:pPr>
            <w:r/>
            <w:r>
              <w:rPr>
                <w:rFonts w:ascii="Times New Roman" w:hAnsi="Times New Roman" w:eastAsia="Times New Roman"/>
                <w:b w:val="0"/>
                <w:sz w:val="19"/>
              </w:rPr>
              <w:t>Xem nội dung, khách hàng, hóa đơn liên quan</w:t>
            </w:r>
          </w:p>
        </w:tc>
      </w:tr>
      <w:tr>
        <w:tc>
          <w:tcPr>
            <w:tcW w:type="dxa" w:w="5103"/>
            <w:vAlign w:val="center"/>
          </w:tcPr>
          <w:p>
            <w:pPr>
              <w:jc w:val="left"/>
            </w:pPr>
            <w:r/>
            <w:r>
              <w:rPr>
                <w:rFonts w:ascii="Times New Roman" w:hAnsi="Times New Roman" w:eastAsia="Times New Roman"/>
                <w:b w:val="0"/>
                <w:sz w:val="19"/>
              </w:rPr>
              <w:t>Cập nhật phản hồi</w:t>
            </w:r>
          </w:p>
        </w:tc>
        <w:tc>
          <w:tcPr>
            <w:tcW w:type="dxa" w:w="5103"/>
            <w:vAlign w:val="center"/>
          </w:tcPr>
          <w:p>
            <w:pPr>
              <w:jc w:val="left"/>
            </w:pPr>
            <w:r/>
            <w:r>
              <w:rPr>
                <w:rFonts w:ascii="Times New Roman" w:hAnsi="Times New Roman" w:eastAsia="Times New Roman"/>
                <w:b w:val="0"/>
                <w:sz w:val="19"/>
              </w:rPr>
              <w:t>Sửa tiêu đề, nội dung, loại phản hồi, mức ưu tiên</w:t>
            </w:r>
          </w:p>
        </w:tc>
      </w:tr>
      <w:tr>
        <w:tc>
          <w:tcPr>
            <w:tcW w:type="dxa" w:w="5103"/>
            <w:vAlign w:val="center"/>
          </w:tcPr>
          <w:p>
            <w:pPr>
              <w:jc w:val="left"/>
            </w:pPr>
            <w:r/>
            <w:r>
              <w:rPr>
                <w:rFonts w:ascii="Times New Roman" w:hAnsi="Times New Roman" w:eastAsia="Times New Roman"/>
                <w:b w:val="0"/>
                <w:sz w:val="19"/>
              </w:rPr>
              <w:t>Gán nhân viên xử lý</w:t>
            </w:r>
          </w:p>
        </w:tc>
        <w:tc>
          <w:tcPr>
            <w:tcW w:type="dxa" w:w="5103"/>
            <w:vAlign w:val="center"/>
          </w:tcPr>
          <w:p>
            <w:pPr>
              <w:jc w:val="left"/>
            </w:pPr>
            <w:r/>
            <w:r>
              <w:rPr>
                <w:rFonts w:ascii="Times New Roman" w:hAnsi="Times New Roman" w:eastAsia="Times New Roman"/>
                <w:b w:val="0"/>
                <w:sz w:val="19"/>
              </w:rPr>
              <w:t>Cập nhật AssignedToUserID</w:t>
            </w:r>
          </w:p>
        </w:tc>
      </w:tr>
      <w:tr>
        <w:tc>
          <w:tcPr>
            <w:tcW w:type="dxa" w:w="5103"/>
            <w:vAlign w:val="center"/>
          </w:tcPr>
          <w:p>
            <w:pPr>
              <w:jc w:val="left"/>
            </w:pPr>
            <w:r/>
            <w:r>
              <w:rPr>
                <w:rFonts w:ascii="Times New Roman" w:hAnsi="Times New Roman" w:eastAsia="Times New Roman"/>
                <w:b w:val="0"/>
                <w:sz w:val="19"/>
              </w:rPr>
              <w:t>Cập nhật trạng thái</w:t>
            </w:r>
          </w:p>
        </w:tc>
        <w:tc>
          <w:tcPr>
            <w:tcW w:type="dxa" w:w="5103"/>
            <w:vAlign w:val="center"/>
          </w:tcPr>
          <w:p>
            <w:pPr>
              <w:jc w:val="left"/>
            </w:pPr>
            <w:r/>
            <w:r>
              <w:rPr>
                <w:rFonts w:ascii="Times New Roman" w:hAnsi="Times New Roman" w:eastAsia="Times New Roman"/>
                <w:b w:val="0"/>
                <w:sz w:val="19"/>
              </w:rPr>
              <w:t>NEW → PROCESSING → RESOLVED → CLOSED</w:t>
            </w:r>
          </w:p>
        </w:tc>
      </w:tr>
      <w:tr>
        <w:tc>
          <w:tcPr>
            <w:tcW w:type="dxa" w:w="5103"/>
            <w:vAlign w:val="center"/>
          </w:tcPr>
          <w:p>
            <w:pPr>
              <w:jc w:val="left"/>
            </w:pPr>
            <w:r/>
            <w:r>
              <w:rPr>
                <w:rFonts w:ascii="Times New Roman" w:hAnsi="Times New Roman" w:eastAsia="Times New Roman"/>
                <w:b w:val="0"/>
                <w:sz w:val="19"/>
              </w:rPr>
              <w:t>Nhập kết quả xử lý</w:t>
            </w:r>
          </w:p>
        </w:tc>
        <w:tc>
          <w:tcPr>
            <w:tcW w:type="dxa" w:w="5103"/>
            <w:vAlign w:val="center"/>
          </w:tcPr>
          <w:p>
            <w:pPr>
              <w:jc w:val="left"/>
            </w:pPr>
            <w:r/>
            <w:r>
              <w:rPr>
                <w:rFonts w:ascii="Times New Roman" w:hAnsi="Times New Roman" w:eastAsia="Times New Roman"/>
                <w:b w:val="0"/>
                <w:sz w:val="19"/>
              </w:rPr>
              <w:t>Lưu Resolution</w:t>
            </w:r>
          </w:p>
        </w:tc>
      </w:tr>
      <w:tr>
        <w:tc>
          <w:tcPr>
            <w:tcW w:type="dxa" w:w="5103"/>
            <w:vAlign w:val="center"/>
          </w:tcPr>
          <w:p>
            <w:pPr>
              <w:jc w:val="left"/>
            </w:pPr>
            <w:r/>
            <w:r>
              <w:rPr>
                <w:rFonts w:ascii="Times New Roman" w:hAnsi="Times New Roman" w:eastAsia="Times New Roman"/>
                <w:b w:val="0"/>
                <w:sz w:val="19"/>
              </w:rPr>
              <w:t>Lưu điểm đánh giá</w:t>
            </w:r>
          </w:p>
        </w:tc>
        <w:tc>
          <w:tcPr>
            <w:tcW w:type="dxa" w:w="5103"/>
            <w:vAlign w:val="center"/>
          </w:tcPr>
          <w:p>
            <w:pPr>
              <w:jc w:val="left"/>
            </w:pPr>
            <w:r/>
            <w:r>
              <w:rPr>
                <w:rFonts w:ascii="Times New Roman" w:hAnsi="Times New Roman" w:eastAsia="Times New Roman"/>
                <w:b w:val="0"/>
                <w:sz w:val="19"/>
              </w:rPr>
              <w:t>Lưu Rating sau khi xử lý</w:t>
            </w:r>
          </w:p>
        </w:tc>
      </w:tr>
    </w:tbl>
    <w:p/>
    <w:p>
      <w:pPr>
        <w:pStyle w:val="Heading3"/>
      </w:pPr>
      <w:r>
        <w:t>Bảng phụ trách chính</w:t>
      </w:r>
    </w:p>
    <w:p>
      <w:pPr>
        <w:spacing w:before="40" w:after="160"/>
        <w:ind w:left="283"/>
        <w:shd w:fill="F2F2F2"/>
      </w:pPr>
      <w:r>
        <w:rPr>
          <w:rFonts w:ascii="Consolas" w:hAnsi="Consolas" w:eastAsia="Consolas"/>
          <w:sz w:val="20"/>
        </w:rPr>
        <w:t>crm.CustomerFeedbacks</w:t>
      </w:r>
    </w:p>
    <w:p>
      <w:pPr>
        <w:pStyle w:val="Heading3"/>
      </w:pPr>
      <w:r>
        <w:t>Các bảng cần đọc thêm</w:t>
      </w:r>
    </w:p>
    <w:p>
      <w:pPr>
        <w:spacing w:before="40" w:after="160"/>
        <w:ind w:left="283"/>
        <w:shd w:fill="F2F2F2"/>
      </w:pPr>
      <w:r>
        <w:rPr>
          <w:rFonts w:ascii="Consolas" w:hAnsi="Consolas" w:eastAsia="Consolas"/>
          <w:sz w:val="20"/>
        </w:rPr>
        <w:t>Customers</w:t>
      </w:r>
      <w:r>
        <w:br/>
      </w:r>
      <w:r>
        <w:rPr>
          <w:rFonts w:ascii="Consolas" w:hAnsi="Consolas" w:eastAsia="Consolas"/>
          <w:sz w:val="20"/>
        </w:rPr>
        <w:t>SalesInvoices</w:t>
      </w:r>
      <w:r>
        <w:br/>
      </w:r>
      <w:r>
        <w:rPr>
          <w:rFonts w:ascii="Consolas" w:hAnsi="Consolas" w:eastAsia="Consolas"/>
          <w:sz w:val="20"/>
        </w:rPr>
        <w:t>Users</w:t>
      </w:r>
      <w:r>
        <w:br/>
      </w:r>
      <w:r>
        <w:rPr>
          <w:rFonts w:ascii="Consolas" w:hAnsi="Consolas" w:eastAsia="Consolas"/>
          <w:sz w:val="20"/>
        </w:rPr>
        <w:t>SystemTypeValues</w:t>
      </w:r>
    </w:p>
    <w:p>
      <w:pPr>
        <w:pStyle w:val="Heading3"/>
      </w:pPr>
      <w:r>
        <w:t>API/Controller đề xuất</w:t>
      </w:r>
    </w:p>
    <w:p>
      <w:pPr>
        <w:spacing w:before="40" w:after="160"/>
        <w:ind w:left="283"/>
        <w:shd w:fill="F2F2F2"/>
      </w:pPr>
      <w:r>
        <w:rPr>
          <w:rFonts w:ascii="Consolas" w:hAnsi="Consolas" w:eastAsia="Consolas"/>
          <w:sz w:val="20"/>
        </w:rPr>
        <w:t>FeedbacksController</w:t>
      </w:r>
    </w:p>
    <w:p>
      <w:pPr>
        <w:spacing w:after="120"/>
      </w:pPr>
      <w:r>
        <w:rPr>
          <w:rFonts w:ascii="Times New Roman" w:hAnsi="Times New Roman" w:eastAsia="Times New Roman"/>
          <w:b w:val="0"/>
          <w:sz w:val="22"/>
        </w:rPr>
        <w:t>Các action nên có:</w:t>
      </w:r>
    </w:p>
    <w:p>
      <w:pPr>
        <w:spacing w:before="40" w:after="160"/>
        <w:ind w:left="283"/>
        <w:shd w:fill="F2F2F2"/>
      </w:pPr>
      <w:r>
        <w:rPr>
          <w:rFonts w:ascii="Consolas" w:hAnsi="Consolas" w:eastAsia="Consolas"/>
          <w:sz w:val="20"/>
        </w:rPr>
        <w:t>Index()</w:t>
      </w:r>
      <w:r>
        <w:br/>
      </w:r>
      <w:r>
        <w:rPr>
          <w:rFonts w:ascii="Consolas" w:hAnsi="Consolas" w:eastAsia="Consolas"/>
          <w:sz w:val="20"/>
        </w:rPr>
        <w:t>Details(id)</w:t>
      </w:r>
      <w:r>
        <w:br/>
      </w:r>
      <w:r>
        <w:rPr>
          <w:rFonts w:ascii="Consolas" w:hAnsi="Consolas" w:eastAsia="Consolas"/>
          <w:sz w:val="20"/>
        </w:rPr>
        <w:t>Create()</w:t>
      </w:r>
      <w:r>
        <w:br/>
      </w:r>
      <w:r>
        <w:rPr>
          <w:rFonts w:ascii="Consolas" w:hAnsi="Consolas" w:eastAsia="Consolas"/>
          <w:sz w:val="20"/>
        </w:rPr>
        <w:t>Edit(id)</w:t>
      </w:r>
      <w:r>
        <w:br/>
      </w:r>
      <w:r>
        <w:rPr>
          <w:rFonts w:ascii="Consolas" w:hAnsi="Consolas" w:eastAsia="Consolas"/>
          <w:sz w:val="20"/>
        </w:rPr>
        <w:t>Assign(id)</w:t>
      </w:r>
      <w:r>
        <w:br/>
      </w:r>
      <w:r>
        <w:rPr>
          <w:rFonts w:ascii="Consolas" w:hAnsi="Consolas" w:eastAsia="Consolas"/>
          <w:sz w:val="20"/>
        </w:rPr>
        <w:t>Resolve(id)</w:t>
      </w:r>
      <w:r>
        <w:br/>
      </w:r>
      <w:r>
        <w:rPr>
          <w:rFonts w:ascii="Consolas" w:hAnsi="Consolas" w:eastAsia="Consolas"/>
          <w:sz w:val="20"/>
        </w:rPr>
        <w:t>Close(id)</w:t>
      </w:r>
    </w:p>
    <w:p>
      <w:pPr>
        <w:spacing w:after="120"/>
      </w:pPr>
      <w:r>
        <w:rPr>
          <w:rFonts w:ascii="Times New Roman" w:hAnsi="Times New Roman" w:eastAsia="Times New Roman"/>
          <w:b w:val="0"/>
          <w:sz w:val="22"/>
        </w:rPr>
        <w:t>Nếu làm API:</w:t>
      </w:r>
    </w:p>
    <w:p>
      <w:pPr>
        <w:spacing w:before="40" w:after="160"/>
        <w:ind w:left="283"/>
        <w:shd w:fill="F2F2F2"/>
      </w:pPr>
      <w:r>
        <w:rPr>
          <w:rFonts w:ascii="Consolas" w:hAnsi="Consolas" w:eastAsia="Consolas"/>
          <w:sz w:val="20"/>
        </w:rPr>
        <w:t>GET    /crm/feedbacks</w:t>
      </w:r>
      <w:r>
        <w:br/>
      </w:r>
      <w:r>
        <w:rPr>
          <w:rFonts w:ascii="Consolas" w:hAnsi="Consolas" w:eastAsia="Consolas"/>
          <w:sz w:val="20"/>
        </w:rPr>
        <w:t>GET    /crm/feedbacks/{id}</w:t>
      </w:r>
      <w:r>
        <w:br/>
      </w:r>
      <w:r>
        <w:rPr>
          <w:rFonts w:ascii="Consolas" w:hAnsi="Consolas" w:eastAsia="Consolas"/>
          <w:sz w:val="20"/>
        </w:rPr>
        <w:t>POST   /crm/feedbacks</w:t>
      </w:r>
      <w:r>
        <w:br/>
      </w:r>
      <w:r>
        <w:rPr>
          <w:rFonts w:ascii="Consolas" w:hAnsi="Consolas" w:eastAsia="Consolas"/>
          <w:sz w:val="20"/>
        </w:rPr>
        <w:t>PUT    /crm/feedbacks/{id}</w:t>
      </w:r>
      <w:r>
        <w:br/>
      </w:r>
      <w:r>
        <w:rPr>
          <w:rFonts w:ascii="Consolas" w:hAnsi="Consolas" w:eastAsia="Consolas"/>
          <w:sz w:val="20"/>
        </w:rPr>
        <w:t>PUT    /crm/feedbacks/{id}/assign</w:t>
      </w:r>
      <w:r>
        <w:br/>
      </w:r>
      <w:r>
        <w:rPr>
          <w:rFonts w:ascii="Consolas" w:hAnsi="Consolas" w:eastAsia="Consolas"/>
          <w:sz w:val="20"/>
        </w:rPr>
        <w:t>PUT    /crm/feedbacks/{id}/resolve</w:t>
      </w:r>
      <w:r>
        <w:br/>
      </w:r>
      <w:r>
        <w:rPr>
          <w:rFonts w:ascii="Consolas" w:hAnsi="Consolas" w:eastAsia="Consolas"/>
          <w:sz w:val="20"/>
        </w:rPr>
        <w:t>PUT    /crm/feedbacks/{id}/close</w:t>
      </w:r>
    </w:p>
    <w:p>
      <w:pPr>
        <w:pStyle w:val="Heading3"/>
      </w:pPr>
      <w:r>
        <w:t>Kết quả cần bàn giao</w:t>
      </w:r>
    </w:p>
    <w:p>
      <w:pPr>
        <w:spacing w:before="40" w:after="160"/>
        <w:ind w:left="283"/>
        <w:shd w:fill="F2F2F2"/>
      </w:pPr>
      <w:r>
        <w:rPr>
          <w:rFonts w:ascii="Consolas" w:hAnsi="Consolas" w:eastAsia="Consolas"/>
          <w:sz w:val="20"/>
        </w:rPr>
        <w:t>CustomerFeedback entity</w:t>
      </w:r>
      <w:r>
        <w:br/>
      </w:r>
      <w:r>
        <w:rPr>
          <w:rFonts w:ascii="Consolas" w:hAnsi="Consolas" w:eastAsia="Consolas"/>
          <w:sz w:val="20"/>
        </w:rPr>
        <w:t>Feedback DTO</w:t>
      </w:r>
      <w:r>
        <w:br/>
      </w:r>
      <w:r>
        <w:rPr>
          <w:rFonts w:ascii="Consolas" w:hAnsi="Consolas" w:eastAsia="Consolas"/>
          <w:sz w:val="20"/>
        </w:rPr>
        <w:t>Feedback service</w:t>
      </w:r>
      <w:r>
        <w:br/>
      </w:r>
      <w:r>
        <w:rPr>
          <w:rFonts w:ascii="Consolas" w:hAnsi="Consolas" w:eastAsia="Consolas"/>
          <w:sz w:val="20"/>
        </w:rPr>
        <w:t>Feedback controller</w:t>
      </w:r>
      <w:r>
        <w:br/>
      </w:r>
      <w:r>
        <w:rPr>
          <w:rFonts w:ascii="Consolas" w:hAnsi="Consolas" w:eastAsia="Consolas"/>
          <w:sz w:val="20"/>
        </w:rPr>
        <w:t>API hoặc chức năng test được thêm/sửa/xem/gán/xử lý phản hồi</w:t>
      </w:r>
    </w:p>
    <w:p>
      <w:pPr>
        <w:pStyle w:val="Heading3"/>
      </w:pPr>
      <w:r>
        <w:t>Tiêu chí hoàn thành</w:t>
      </w:r>
    </w:p>
    <w:p>
      <w:pPr>
        <w:spacing w:before="40" w:after="160"/>
        <w:ind w:left="283"/>
        <w:shd w:fill="F2F2F2"/>
      </w:pPr>
      <w:r>
        <w:rPr>
          <w:rFonts w:ascii="Consolas" w:hAnsi="Consolas" w:eastAsia="Consolas"/>
          <w:sz w:val="20"/>
        </w:rPr>
        <w:t>Tạo được phản hồi mới</w:t>
      </w:r>
      <w:r>
        <w:br/>
      </w:r>
      <w:r>
        <w:rPr>
          <w:rFonts w:ascii="Consolas" w:hAnsi="Consolas" w:eastAsia="Consolas"/>
          <w:sz w:val="20"/>
        </w:rPr>
        <w:t>Gắn được phản hồi với khách hàng</w:t>
      </w:r>
      <w:r>
        <w:br/>
      </w:r>
      <w:r>
        <w:rPr>
          <w:rFonts w:ascii="Consolas" w:hAnsi="Consolas" w:eastAsia="Consolas"/>
          <w:sz w:val="20"/>
        </w:rPr>
        <w:t>Gắn được phản hồi với hóa đơn nếu có</w:t>
      </w:r>
      <w:r>
        <w:br/>
      </w:r>
      <w:r>
        <w:rPr>
          <w:rFonts w:ascii="Consolas" w:hAnsi="Consolas" w:eastAsia="Consolas"/>
          <w:sz w:val="20"/>
        </w:rPr>
        <w:t>Gán được nhân viên xử lý</w:t>
      </w:r>
      <w:r>
        <w:br/>
      </w:r>
      <w:r>
        <w:rPr>
          <w:rFonts w:ascii="Consolas" w:hAnsi="Consolas" w:eastAsia="Consolas"/>
          <w:sz w:val="20"/>
        </w:rPr>
        <w:t>Cập nhật được trạng thái xử lý</w:t>
      </w:r>
      <w:r>
        <w:br/>
      </w:r>
      <w:r>
        <w:rPr>
          <w:rFonts w:ascii="Consolas" w:hAnsi="Consolas" w:eastAsia="Consolas"/>
          <w:sz w:val="20"/>
        </w:rPr>
        <w:t>Lưu được kết quả xử lý</w:t>
      </w:r>
      <w:r>
        <w:br/>
      </w:r>
      <w:r>
        <w:rPr>
          <w:rFonts w:ascii="Consolas" w:hAnsi="Consolas" w:eastAsia="Consolas"/>
          <w:sz w:val="20"/>
        </w:rPr>
        <w:t>Lưu được Rating</w:t>
      </w:r>
    </w:p>
    <w:p>
      <w:pPr>
        <w:pStyle w:val="Heading2"/>
      </w:pPr>
      <w:r>
        <w:t>3. Người 3 – Backend Schedule/Nhắc hẹn</w:t>
      </w:r>
    </w:p>
    <w:p>
      <w:pPr>
        <w:spacing w:after="120"/>
      </w:pPr>
      <w:r>
        <w:rPr>
          <w:rFonts w:ascii="Times New Roman" w:hAnsi="Times New Roman" w:eastAsia="Times New Roman"/>
          <w:b w:val="0"/>
          <w:sz w:val="22"/>
        </w:rPr>
        <w:t>Người này phụ trách phần Quản lý Lịch làm việc &amp; Nhắc hẹn.</w:t>
      </w:r>
    </w:p>
    <w:p>
      <w:pPr>
        <w:pStyle w:val="Heading3"/>
      </w:pPr>
      <w:r>
        <w:t>Chức năng cần làm</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Chức năng</w:t>
            </w:r>
          </w:p>
        </w:tc>
        <w:tc>
          <w:tcPr>
            <w:tcW w:type="dxa" w:w="5103"/>
            <w:vAlign w:val="center"/>
            <w:shd w:fill="D9EAF7"/>
          </w:tcPr>
          <w:p>
            <w:pPr>
              <w:jc w:val="left"/>
            </w:pPr>
            <w:r/>
            <w:r>
              <w:rPr>
                <w:rFonts w:ascii="Times New Roman" w:hAnsi="Times New Roman" w:eastAsia="Times New Roman"/>
                <w:b/>
                <w:sz w:val="19"/>
              </w:rPr>
              <w:t>Mô tả</w:t>
            </w:r>
          </w:p>
        </w:tc>
      </w:tr>
      <w:tr>
        <w:tc>
          <w:tcPr>
            <w:tcW w:type="dxa" w:w="5103"/>
            <w:vAlign w:val="center"/>
          </w:tcPr>
          <w:p>
            <w:pPr>
              <w:jc w:val="left"/>
            </w:pPr>
            <w:r/>
            <w:r>
              <w:rPr>
                <w:rFonts w:ascii="Times New Roman" w:hAnsi="Times New Roman" w:eastAsia="Times New Roman"/>
                <w:b w:val="0"/>
                <w:sz w:val="19"/>
              </w:rPr>
              <w:t>Danh sách lịch chăm sóc</w:t>
            </w:r>
          </w:p>
        </w:tc>
        <w:tc>
          <w:tcPr>
            <w:tcW w:type="dxa" w:w="5103"/>
            <w:vAlign w:val="center"/>
          </w:tcPr>
          <w:p>
            <w:pPr>
              <w:jc w:val="left"/>
            </w:pPr>
            <w:r/>
            <w:r>
              <w:rPr>
                <w:rFonts w:ascii="Times New Roman" w:hAnsi="Times New Roman" w:eastAsia="Times New Roman"/>
                <w:b w:val="0"/>
                <w:sz w:val="19"/>
              </w:rPr>
              <w:t>Xem tất cả lịch</w:t>
            </w:r>
          </w:p>
        </w:tc>
      </w:tr>
      <w:tr>
        <w:tc>
          <w:tcPr>
            <w:tcW w:type="dxa" w:w="5103"/>
            <w:vAlign w:val="center"/>
          </w:tcPr>
          <w:p>
            <w:pPr>
              <w:jc w:val="left"/>
            </w:pPr>
            <w:r/>
            <w:r>
              <w:rPr>
                <w:rFonts w:ascii="Times New Roman" w:hAnsi="Times New Roman" w:eastAsia="Times New Roman"/>
                <w:b w:val="0"/>
                <w:sz w:val="19"/>
              </w:rPr>
              <w:t>Tạo lịch mới</w:t>
            </w:r>
          </w:p>
        </w:tc>
        <w:tc>
          <w:tcPr>
            <w:tcW w:type="dxa" w:w="5103"/>
            <w:vAlign w:val="center"/>
          </w:tcPr>
          <w:p>
            <w:pPr>
              <w:jc w:val="left"/>
            </w:pPr>
            <w:r/>
            <w:r>
              <w:rPr>
                <w:rFonts w:ascii="Times New Roman" w:hAnsi="Times New Roman" w:eastAsia="Times New Roman"/>
                <w:b w:val="0"/>
                <w:sz w:val="19"/>
              </w:rPr>
              <w:t>Tạo lịch gọi điện/gặp mặt/chăm sóc</w:t>
            </w:r>
          </w:p>
        </w:tc>
      </w:tr>
      <w:tr>
        <w:tc>
          <w:tcPr>
            <w:tcW w:type="dxa" w:w="5103"/>
            <w:vAlign w:val="center"/>
          </w:tcPr>
          <w:p>
            <w:pPr>
              <w:jc w:val="left"/>
            </w:pPr>
            <w:r/>
            <w:r>
              <w:rPr>
                <w:rFonts w:ascii="Times New Roman" w:hAnsi="Times New Roman" w:eastAsia="Times New Roman"/>
                <w:b w:val="0"/>
                <w:sz w:val="19"/>
              </w:rPr>
              <w:t>Xem chi tiết lịch</w:t>
            </w:r>
          </w:p>
        </w:tc>
        <w:tc>
          <w:tcPr>
            <w:tcW w:type="dxa" w:w="5103"/>
            <w:vAlign w:val="center"/>
          </w:tcPr>
          <w:p>
            <w:pPr>
              <w:jc w:val="left"/>
            </w:pPr>
            <w:r/>
            <w:r>
              <w:rPr>
                <w:rFonts w:ascii="Times New Roman" w:hAnsi="Times New Roman" w:eastAsia="Times New Roman"/>
                <w:b w:val="0"/>
                <w:sz w:val="19"/>
              </w:rPr>
              <w:t>Xem khách hàng, người phụ trách, thời gian</w:t>
            </w:r>
          </w:p>
        </w:tc>
      </w:tr>
      <w:tr>
        <w:tc>
          <w:tcPr>
            <w:tcW w:type="dxa" w:w="5103"/>
            <w:vAlign w:val="center"/>
          </w:tcPr>
          <w:p>
            <w:pPr>
              <w:jc w:val="left"/>
            </w:pPr>
            <w:r/>
            <w:r>
              <w:rPr>
                <w:rFonts w:ascii="Times New Roman" w:hAnsi="Times New Roman" w:eastAsia="Times New Roman"/>
                <w:b w:val="0"/>
                <w:sz w:val="19"/>
              </w:rPr>
              <w:t>Cập nhật lịch</w:t>
            </w:r>
          </w:p>
        </w:tc>
        <w:tc>
          <w:tcPr>
            <w:tcW w:type="dxa" w:w="5103"/>
            <w:vAlign w:val="center"/>
          </w:tcPr>
          <w:p>
            <w:pPr>
              <w:jc w:val="left"/>
            </w:pPr>
            <w:r/>
            <w:r>
              <w:rPr>
                <w:rFonts w:ascii="Times New Roman" w:hAnsi="Times New Roman" w:eastAsia="Times New Roman"/>
                <w:b w:val="0"/>
                <w:sz w:val="19"/>
              </w:rPr>
              <w:t>Sửa thời gian, người phụ trách, nội dung</w:t>
            </w:r>
          </w:p>
        </w:tc>
      </w:tr>
      <w:tr>
        <w:tc>
          <w:tcPr>
            <w:tcW w:type="dxa" w:w="5103"/>
            <w:vAlign w:val="center"/>
          </w:tcPr>
          <w:p>
            <w:pPr>
              <w:jc w:val="left"/>
            </w:pPr>
            <w:r/>
            <w:r>
              <w:rPr>
                <w:rFonts w:ascii="Times New Roman" w:hAnsi="Times New Roman" w:eastAsia="Times New Roman"/>
                <w:b w:val="0"/>
                <w:sz w:val="19"/>
              </w:rPr>
              <w:t>Cập nhật trạng thái</w:t>
            </w:r>
          </w:p>
        </w:tc>
        <w:tc>
          <w:tcPr>
            <w:tcW w:type="dxa" w:w="5103"/>
            <w:vAlign w:val="center"/>
          </w:tcPr>
          <w:p>
            <w:pPr>
              <w:jc w:val="left"/>
            </w:pPr>
            <w:r/>
            <w:r>
              <w:rPr>
                <w:rFonts w:ascii="Times New Roman" w:hAnsi="Times New Roman" w:eastAsia="Times New Roman"/>
                <w:b w:val="0"/>
                <w:sz w:val="19"/>
              </w:rPr>
              <w:t>PLANNED → COMPLETED hoặc CANCELED</w:t>
            </w:r>
          </w:p>
        </w:tc>
      </w:tr>
      <w:tr>
        <w:tc>
          <w:tcPr>
            <w:tcW w:type="dxa" w:w="5103"/>
            <w:vAlign w:val="center"/>
          </w:tcPr>
          <w:p>
            <w:pPr>
              <w:jc w:val="left"/>
            </w:pPr>
            <w:r/>
            <w:r>
              <w:rPr>
                <w:rFonts w:ascii="Times New Roman" w:hAnsi="Times New Roman" w:eastAsia="Times New Roman"/>
                <w:b w:val="0"/>
                <w:sz w:val="19"/>
              </w:rPr>
              <w:t>Lọc lịch theo nhân viên</w:t>
            </w:r>
          </w:p>
        </w:tc>
        <w:tc>
          <w:tcPr>
            <w:tcW w:type="dxa" w:w="5103"/>
            <w:vAlign w:val="center"/>
          </w:tcPr>
          <w:p>
            <w:pPr>
              <w:jc w:val="left"/>
            </w:pPr>
            <w:r/>
            <w:r>
              <w:rPr>
                <w:rFonts w:ascii="Times New Roman" w:hAnsi="Times New Roman" w:eastAsia="Times New Roman"/>
                <w:b w:val="0"/>
                <w:sz w:val="19"/>
              </w:rPr>
              <w:t>Xem lịch của từng người phụ trách</w:t>
            </w:r>
          </w:p>
        </w:tc>
      </w:tr>
      <w:tr>
        <w:tc>
          <w:tcPr>
            <w:tcW w:type="dxa" w:w="5103"/>
            <w:vAlign w:val="center"/>
          </w:tcPr>
          <w:p>
            <w:pPr>
              <w:jc w:val="left"/>
            </w:pPr>
            <w:r/>
            <w:r>
              <w:rPr>
                <w:rFonts w:ascii="Times New Roman" w:hAnsi="Times New Roman" w:eastAsia="Times New Roman"/>
                <w:b w:val="0"/>
                <w:sz w:val="19"/>
              </w:rPr>
              <w:t>Lọc lịch quá hạn</w:t>
            </w:r>
          </w:p>
        </w:tc>
        <w:tc>
          <w:tcPr>
            <w:tcW w:type="dxa" w:w="5103"/>
            <w:vAlign w:val="center"/>
          </w:tcPr>
          <w:p>
            <w:pPr>
              <w:jc w:val="left"/>
            </w:pPr>
            <w:r/>
            <w:r>
              <w:rPr>
                <w:rFonts w:ascii="Times New Roman" w:hAnsi="Times New Roman" w:eastAsia="Times New Roman"/>
                <w:b w:val="0"/>
                <w:sz w:val="19"/>
              </w:rPr>
              <w:t>StartTime đã qua nhưng chưa completed</w:t>
            </w:r>
          </w:p>
        </w:tc>
      </w:tr>
      <w:tr>
        <w:tc>
          <w:tcPr>
            <w:tcW w:type="dxa" w:w="5103"/>
            <w:vAlign w:val="center"/>
          </w:tcPr>
          <w:p>
            <w:pPr>
              <w:jc w:val="left"/>
            </w:pPr>
            <w:r/>
            <w:r>
              <w:rPr>
                <w:rFonts w:ascii="Times New Roman" w:hAnsi="Times New Roman" w:eastAsia="Times New Roman"/>
                <w:b w:val="0"/>
                <w:sz w:val="19"/>
              </w:rPr>
              <w:t>Lọc lịch sắp tới</w:t>
            </w:r>
          </w:p>
        </w:tc>
        <w:tc>
          <w:tcPr>
            <w:tcW w:type="dxa" w:w="5103"/>
            <w:vAlign w:val="center"/>
          </w:tcPr>
          <w:p>
            <w:pPr>
              <w:jc w:val="left"/>
            </w:pPr>
            <w:r/>
            <w:r>
              <w:rPr>
                <w:rFonts w:ascii="Times New Roman" w:hAnsi="Times New Roman" w:eastAsia="Times New Roman"/>
                <w:b w:val="0"/>
                <w:sz w:val="19"/>
              </w:rPr>
              <w:t>Lịch trong ngày hoặc trong tuần</w:t>
            </w:r>
          </w:p>
        </w:tc>
      </w:tr>
      <w:tr>
        <w:tc>
          <w:tcPr>
            <w:tcW w:type="dxa" w:w="5103"/>
            <w:vAlign w:val="center"/>
          </w:tcPr>
          <w:p>
            <w:pPr>
              <w:jc w:val="left"/>
            </w:pPr>
            <w:r/>
            <w:r>
              <w:rPr>
                <w:rFonts w:ascii="Times New Roman" w:hAnsi="Times New Roman" w:eastAsia="Times New Roman"/>
                <w:b w:val="0"/>
                <w:sz w:val="19"/>
              </w:rPr>
              <w:t>Chuẩn bị logic nhắc hẹn</w:t>
            </w:r>
          </w:p>
        </w:tc>
        <w:tc>
          <w:tcPr>
            <w:tcW w:type="dxa" w:w="5103"/>
            <w:vAlign w:val="center"/>
          </w:tcPr>
          <w:p>
            <w:pPr>
              <w:jc w:val="left"/>
            </w:pPr>
            <w:r/>
            <w:r>
              <w:rPr>
                <w:rFonts w:ascii="Times New Roman" w:hAnsi="Times New Roman" w:eastAsia="Times New Roman"/>
                <w:b w:val="0"/>
                <w:sz w:val="19"/>
              </w:rPr>
              <w:t>Nếu còn thời gian, làm logic tìm lịch sắp đến trong 30 phút</w:t>
            </w:r>
          </w:p>
        </w:tc>
      </w:tr>
    </w:tbl>
    <w:p/>
    <w:p>
      <w:pPr>
        <w:pStyle w:val="Heading3"/>
      </w:pPr>
      <w:r>
        <w:t>Bảng phụ trách chính</w:t>
      </w:r>
    </w:p>
    <w:p>
      <w:pPr>
        <w:spacing w:before="40" w:after="160"/>
        <w:ind w:left="283"/>
        <w:shd w:fill="F2F2F2"/>
      </w:pPr>
      <w:r>
        <w:rPr>
          <w:rFonts w:ascii="Consolas" w:hAnsi="Consolas" w:eastAsia="Consolas"/>
          <w:sz w:val="20"/>
        </w:rPr>
        <w:t>crm.CustomerSchedules</w:t>
      </w:r>
    </w:p>
    <w:p>
      <w:pPr>
        <w:pStyle w:val="Heading3"/>
      </w:pPr>
      <w:r>
        <w:t>Các bảng cần đọc thêm</w:t>
      </w:r>
    </w:p>
    <w:p>
      <w:pPr>
        <w:spacing w:before="40" w:after="160"/>
        <w:ind w:left="283"/>
        <w:shd w:fill="F2F2F2"/>
      </w:pPr>
      <w:r>
        <w:rPr>
          <w:rFonts w:ascii="Consolas" w:hAnsi="Consolas" w:eastAsia="Consolas"/>
          <w:sz w:val="20"/>
        </w:rPr>
        <w:t>Customers</w:t>
      </w:r>
      <w:r>
        <w:br/>
      </w:r>
      <w:r>
        <w:rPr>
          <w:rFonts w:ascii="Consolas" w:hAnsi="Consolas" w:eastAsia="Consolas"/>
          <w:sz w:val="20"/>
        </w:rPr>
        <w:t>Users</w:t>
      </w:r>
      <w:r>
        <w:br/>
      </w:r>
      <w:r>
        <w:rPr>
          <w:rFonts w:ascii="Consolas" w:hAnsi="Consolas" w:eastAsia="Consolas"/>
          <w:sz w:val="20"/>
        </w:rPr>
        <w:t>SystemTypeValues</w:t>
      </w:r>
      <w:r>
        <w:br/>
      </w:r>
      <w:r>
        <w:rPr>
          <w:rFonts w:ascii="Consolas" w:hAnsi="Consolas" w:eastAsia="Consolas"/>
          <w:sz w:val="20"/>
        </w:rPr>
        <w:t>Branches</w:t>
      </w:r>
      <w:r>
        <w:br/>
      </w:r>
      <w:r>
        <w:rPr>
          <w:rFonts w:ascii="Consolas" w:hAnsi="Consolas" w:eastAsia="Consolas"/>
          <w:sz w:val="20"/>
        </w:rPr>
        <w:t>Companies</w:t>
      </w:r>
    </w:p>
    <w:p>
      <w:pPr>
        <w:pStyle w:val="Heading3"/>
      </w:pPr>
      <w:r>
        <w:t>API/Controller đề xuất</w:t>
      </w:r>
    </w:p>
    <w:p>
      <w:pPr>
        <w:spacing w:before="40" w:after="160"/>
        <w:ind w:left="283"/>
        <w:shd w:fill="F2F2F2"/>
      </w:pPr>
      <w:r>
        <w:rPr>
          <w:rFonts w:ascii="Consolas" w:hAnsi="Consolas" w:eastAsia="Consolas"/>
          <w:sz w:val="20"/>
        </w:rPr>
        <w:t>SchedulesController</w:t>
      </w:r>
    </w:p>
    <w:p>
      <w:pPr>
        <w:spacing w:after="120"/>
      </w:pPr>
      <w:r>
        <w:rPr>
          <w:rFonts w:ascii="Times New Roman" w:hAnsi="Times New Roman" w:eastAsia="Times New Roman"/>
          <w:b w:val="0"/>
          <w:sz w:val="22"/>
        </w:rPr>
        <w:t>Các action nên có:</w:t>
      </w:r>
    </w:p>
    <w:p>
      <w:pPr>
        <w:spacing w:before="40" w:after="160"/>
        <w:ind w:left="283"/>
        <w:shd w:fill="F2F2F2"/>
      </w:pPr>
      <w:r>
        <w:rPr>
          <w:rFonts w:ascii="Consolas" w:hAnsi="Consolas" w:eastAsia="Consolas"/>
          <w:sz w:val="20"/>
        </w:rPr>
        <w:t>Index()</w:t>
      </w:r>
      <w:r>
        <w:br/>
      </w:r>
      <w:r>
        <w:rPr>
          <w:rFonts w:ascii="Consolas" w:hAnsi="Consolas" w:eastAsia="Consolas"/>
          <w:sz w:val="20"/>
        </w:rPr>
        <w:t>Details(id)</w:t>
      </w:r>
      <w:r>
        <w:br/>
      </w:r>
      <w:r>
        <w:rPr>
          <w:rFonts w:ascii="Consolas" w:hAnsi="Consolas" w:eastAsia="Consolas"/>
          <w:sz w:val="20"/>
        </w:rPr>
        <w:t>Create()</w:t>
      </w:r>
      <w:r>
        <w:br/>
      </w:r>
      <w:r>
        <w:rPr>
          <w:rFonts w:ascii="Consolas" w:hAnsi="Consolas" w:eastAsia="Consolas"/>
          <w:sz w:val="20"/>
        </w:rPr>
        <w:t>Edit(id)</w:t>
      </w:r>
      <w:r>
        <w:br/>
      </w:r>
      <w:r>
        <w:rPr>
          <w:rFonts w:ascii="Consolas" w:hAnsi="Consolas" w:eastAsia="Consolas"/>
          <w:sz w:val="20"/>
        </w:rPr>
        <w:t>Complete(id)</w:t>
      </w:r>
      <w:r>
        <w:br/>
      </w:r>
      <w:r>
        <w:rPr>
          <w:rFonts w:ascii="Consolas" w:hAnsi="Consolas" w:eastAsia="Consolas"/>
          <w:sz w:val="20"/>
        </w:rPr>
        <w:t>Cancel(id)</w:t>
      </w:r>
      <w:r>
        <w:br/>
      </w:r>
      <w:r>
        <w:rPr>
          <w:rFonts w:ascii="Consolas" w:hAnsi="Consolas" w:eastAsia="Consolas"/>
          <w:sz w:val="20"/>
        </w:rPr>
        <w:t>Overdue()</w:t>
      </w:r>
      <w:r>
        <w:br/>
      </w:r>
      <w:r>
        <w:rPr>
          <w:rFonts w:ascii="Consolas" w:hAnsi="Consolas" w:eastAsia="Consolas"/>
          <w:sz w:val="20"/>
        </w:rPr>
        <w:t>Upcoming()</w:t>
      </w:r>
    </w:p>
    <w:p>
      <w:pPr>
        <w:spacing w:after="120"/>
      </w:pPr>
      <w:r>
        <w:rPr>
          <w:rFonts w:ascii="Times New Roman" w:hAnsi="Times New Roman" w:eastAsia="Times New Roman"/>
          <w:b w:val="0"/>
          <w:sz w:val="22"/>
        </w:rPr>
        <w:t>Nếu làm API:</w:t>
      </w:r>
    </w:p>
    <w:p>
      <w:pPr>
        <w:spacing w:before="40" w:after="160"/>
        <w:ind w:left="283"/>
        <w:shd w:fill="F2F2F2"/>
      </w:pPr>
      <w:r>
        <w:rPr>
          <w:rFonts w:ascii="Consolas" w:hAnsi="Consolas" w:eastAsia="Consolas"/>
          <w:sz w:val="20"/>
        </w:rPr>
        <w:t>GET    /crm/schedules</w:t>
      </w:r>
      <w:r>
        <w:br/>
      </w:r>
      <w:r>
        <w:rPr>
          <w:rFonts w:ascii="Consolas" w:hAnsi="Consolas" w:eastAsia="Consolas"/>
          <w:sz w:val="20"/>
        </w:rPr>
        <w:t>GET    /crm/schedules/{id}</w:t>
      </w:r>
      <w:r>
        <w:br/>
      </w:r>
      <w:r>
        <w:rPr>
          <w:rFonts w:ascii="Consolas" w:hAnsi="Consolas" w:eastAsia="Consolas"/>
          <w:sz w:val="20"/>
        </w:rPr>
        <w:t>GET    /crm/schedules/overdue</w:t>
      </w:r>
      <w:r>
        <w:br/>
      </w:r>
      <w:r>
        <w:rPr>
          <w:rFonts w:ascii="Consolas" w:hAnsi="Consolas" w:eastAsia="Consolas"/>
          <w:sz w:val="20"/>
        </w:rPr>
        <w:t>GET    /crm/schedules/upcoming</w:t>
      </w:r>
      <w:r>
        <w:br/>
      </w:r>
      <w:r>
        <w:rPr>
          <w:rFonts w:ascii="Consolas" w:hAnsi="Consolas" w:eastAsia="Consolas"/>
          <w:sz w:val="20"/>
        </w:rPr>
        <w:t>POST   /crm/schedules</w:t>
      </w:r>
      <w:r>
        <w:br/>
      </w:r>
      <w:r>
        <w:rPr>
          <w:rFonts w:ascii="Consolas" w:hAnsi="Consolas" w:eastAsia="Consolas"/>
          <w:sz w:val="20"/>
        </w:rPr>
        <w:t>PUT    /crm/schedules/{id}</w:t>
      </w:r>
      <w:r>
        <w:br/>
      </w:r>
      <w:r>
        <w:rPr>
          <w:rFonts w:ascii="Consolas" w:hAnsi="Consolas" w:eastAsia="Consolas"/>
          <w:sz w:val="20"/>
        </w:rPr>
        <w:t>PUT    /crm/schedules/{id}/complete</w:t>
      </w:r>
      <w:r>
        <w:br/>
      </w:r>
      <w:r>
        <w:rPr>
          <w:rFonts w:ascii="Consolas" w:hAnsi="Consolas" w:eastAsia="Consolas"/>
          <w:sz w:val="20"/>
        </w:rPr>
        <w:t>PUT    /crm/schedules/{id}/cancel</w:t>
      </w:r>
    </w:p>
    <w:p>
      <w:pPr>
        <w:pStyle w:val="Heading3"/>
      </w:pPr>
      <w:r>
        <w:t>Kết quả cần bàn giao</w:t>
      </w:r>
    </w:p>
    <w:p>
      <w:pPr>
        <w:spacing w:before="40" w:after="160"/>
        <w:ind w:left="283"/>
        <w:shd w:fill="F2F2F2"/>
      </w:pPr>
      <w:r>
        <w:rPr>
          <w:rFonts w:ascii="Consolas" w:hAnsi="Consolas" w:eastAsia="Consolas"/>
          <w:sz w:val="20"/>
        </w:rPr>
        <w:t>CustomerSchedule entity</w:t>
      </w:r>
      <w:r>
        <w:br/>
      </w:r>
      <w:r>
        <w:rPr>
          <w:rFonts w:ascii="Consolas" w:hAnsi="Consolas" w:eastAsia="Consolas"/>
          <w:sz w:val="20"/>
        </w:rPr>
        <w:t>Schedule DTO</w:t>
      </w:r>
      <w:r>
        <w:br/>
      </w:r>
      <w:r>
        <w:rPr>
          <w:rFonts w:ascii="Consolas" w:hAnsi="Consolas" w:eastAsia="Consolas"/>
          <w:sz w:val="20"/>
        </w:rPr>
        <w:t>Schedule service</w:t>
      </w:r>
      <w:r>
        <w:br/>
      </w:r>
      <w:r>
        <w:rPr>
          <w:rFonts w:ascii="Consolas" w:hAnsi="Consolas" w:eastAsia="Consolas"/>
          <w:sz w:val="20"/>
        </w:rPr>
        <w:t>Schedule controller</w:t>
      </w:r>
      <w:r>
        <w:br/>
      </w:r>
      <w:r>
        <w:rPr>
          <w:rFonts w:ascii="Consolas" w:hAnsi="Consolas" w:eastAsia="Consolas"/>
          <w:sz w:val="20"/>
        </w:rPr>
        <w:t>Chức năng lọc lịch quá hạn</w:t>
      </w:r>
      <w:r>
        <w:br/>
      </w:r>
      <w:r>
        <w:rPr>
          <w:rFonts w:ascii="Consolas" w:hAnsi="Consolas" w:eastAsia="Consolas"/>
          <w:sz w:val="20"/>
        </w:rPr>
        <w:t>Chức năng lọc lịch sắp tới</w:t>
      </w:r>
      <w:r>
        <w:br/>
      </w:r>
      <w:r>
        <w:rPr>
          <w:rFonts w:ascii="Consolas" w:hAnsi="Consolas" w:eastAsia="Consolas"/>
          <w:sz w:val="20"/>
        </w:rPr>
        <w:t>Chức năng cập nhật trạng thái lịch</w:t>
      </w:r>
    </w:p>
    <w:p>
      <w:pPr>
        <w:pStyle w:val="Heading3"/>
      </w:pPr>
      <w:r>
        <w:t>Tiêu chí hoàn thành</w:t>
      </w:r>
    </w:p>
    <w:p>
      <w:pPr>
        <w:spacing w:before="40" w:after="160"/>
        <w:ind w:left="283"/>
        <w:shd w:fill="F2F2F2"/>
      </w:pPr>
      <w:r>
        <w:rPr>
          <w:rFonts w:ascii="Consolas" w:hAnsi="Consolas" w:eastAsia="Consolas"/>
          <w:sz w:val="20"/>
        </w:rPr>
        <w:t>Tạo được lịch chăm sóc khách hàng</w:t>
      </w:r>
      <w:r>
        <w:br/>
      </w:r>
      <w:r>
        <w:rPr>
          <w:rFonts w:ascii="Consolas" w:hAnsi="Consolas" w:eastAsia="Consolas"/>
          <w:sz w:val="20"/>
        </w:rPr>
        <w:t>Gán được người phụ trách lịch</w:t>
      </w:r>
      <w:r>
        <w:br/>
      </w:r>
      <w:r>
        <w:rPr>
          <w:rFonts w:ascii="Consolas" w:hAnsi="Consolas" w:eastAsia="Consolas"/>
          <w:sz w:val="20"/>
        </w:rPr>
        <w:t>Cập nhật được thời gian bắt đầu/kết thúc</w:t>
      </w:r>
      <w:r>
        <w:br/>
      </w:r>
      <w:r>
        <w:rPr>
          <w:rFonts w:ascii="Consolas" w:hAnsi="Consolas" w:eastAsia="Consolas"/>
          <w:sz w:val="20"/>
        </w:rPr>
        <w:t>Đổi được trạng thái lịch</w:t>
      </w:r>
      <w:r>
        <w:br/>
      </w:r>
      <w:r>
        <w:rPr>
          <w:rFonts w:ascii="Consolas" w:hAnsi="Consolas" w:eastAsia="Consolas"/>
          <w:sz w:val="20"/>
        </w:rPr>
        <w:t>Xem được danh sách lịch quá hạn</w:t>
      </w:r>
      <w:r>
        <w:br/>
      </w:r>
      <w:r>
        <w:rPr>
          <w:rFonts w:ascii="Consolas" w:hAnsi="Consolas" w:eastAsia="Consolas"/>
          <w:sz w:val="20"/>
        </w:rPr>
        <w:t>Xem được danh sách lịch sắp tới</w:t>
      </w:r>
    </w:p>
    <w:p>
      <w:pPr>
        <w:pStyle w:val="Heading2"/>
      </w:pPr>
      <w:r>
        <w:t>4. Người 4 – Frontend CRM</w:t>
      </w:r>
    </w:p>
    <w:p>
      <w:pPr>
        <w:spacing w:after="120"/>
      </w:pPr>
      <w:r>
        <w:rPr>
          <w:rFonts w:ascii="Times New Roman" w:hAnsi="Times New Roman" w:eastAsia="Times New Roman"/>
          <w:b w:val="0"/>
          <w:sz w:val="22"/>
        </w:rPr>
        <w:t>Người này phụ trách phần giao diện chính của CRM. Khác với bản 4 người trước, Người 4 không cần ôm Timeline và Test nữa.</w:t>
      </w:r>
    </w:p>
    <w:p>
      <w:pPr>
        <w:pStyle w:val="Heading3"/>
      </w:pPr>
      <w:r>
        <w:t>Chức năng cần làm</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Màn hình</w:t>
            </w:r>
          </w:p>
        </w:tc>
        <w:tc>
          <w:tcPr>
            <w:tcW w:type="dxa" w:w="5103"/>
            <w:vAlign w:val="center"/>
            <w:shd w:fill="D9EAF7"/>
          </w:tcPr>
          <w:p>
            <w:pPr>
              <w:jc w:val="left"/>
            </w:pPr>
            <w:r/>
            <w:r>
              <w:rPr>
                <w:rFonts w:ascii="Times New Roman" w:hAnsi="Times New Roman" w:eastAsia="Times New Roman"/>
                <w:b/>
                <w:sz w:val="19"/>
              </w:rPr>
              <w:t>Nội dung</w:t>
            </w:r>
          </w:p>
        </w:tc>
      </w:tr>
      <w:tr>
        <w:tc>
          <w:tcPr>
            <w:tcW w:type="dxa" w:w="5103"/>
            <w:vAlign w:val="center"/>
          </w:tcPr>
          <w:p>
            <w:pPr>
              <w:jc w:val="left"/>
            </w:pPr>
            <w:r/>
            <w:r>
              <w:rPr>
                <w:rFonts w:ascii="Times New Roman" w:hAnsi="Times New Roman" w:eastAsia="Times New Roman"/>
                <w:b w:val="0"/>
                <w:sz w:val="19"/>
              </w:rPr>
              <w:t>CRM Dashboard</w:t>
            </w:r>
          </w:p>
        </w:tc>
        <w:tc>
          <w:tcPr>
            <w:tcW w:type="dxa" w:w="5103"/>
            <w:vAlign w:val="center"/>
          </w:tcPr>
          <w:p>
            <w:pPr>
              <w:jc w:val="left"/>
            </w:pPr>
            <w:r/>
            <w:r>
              <w:rPr>
                <w:rFonts w:ascii="Times New Roman" w:hAnsi="Times New Roman" w:eastAsia="Times New Roman"/>
                <w:b w:val="0"/>
                <w:sz w:val="19"/>
              </w:rPr>
              <w:t>Tổng quan phản hồi, lịch hẹn, lịch quá hạn</w:t>
            </w:r>
          </w:p>
        </w:tc>
      </w:tr>
      <w:tr>
        <w:tc>
          <w:tcPr>
            <w:tcW w:type="dxa" w:w="5103"/>
            <w:vAlign w:val="center"/>
          </w:tcPr>
          <w:p>
            <w:pPr>
              <w:jc w:val="left"/>
            </w:pPr>
            <w:r/>
            <w:r>
              <w:rPr>
                <w:rFonts w:ascii="Times New Roman" w:hAnsi="Times New Roman" w:eastAsia="Times New Roman"/>
                <w:b w:val="0"/>
                <w:sz w:val="19"/>
              </w:rPr>
              <w:t>Feedback List</w:t>
            </w:r>
          </w:p>
        </w:tc>
        <w:tc>
          <w:tcPr>
            <w:tcW w:type="dxa" w:w="5103"/>
            <w:vAlign w:val="center"/>
          </w:tcPr>
          <w:p>
            <w:pPr>
              <w:jc w:val="left"/>
            </w:pPr>
            <w:r/>
            <w:r>
              <w:rPr>
                <w:rFonts w:ascii="Times New Roman" w:hAnsi="Times New Roman" w:eastAsia="Times New Roman"/>
                <w:b w:val="0"/>
                <w:sz w:val="19"/>
              </w:rPr>
              <w:t>Danh sách phản hồi/khiếu nại</w:t>
            </w:r>
          </w:p>
        </w:tc>
      </w:tr>
      <w:tr>
        <w:tc>
          <w:tcPr>
            <w:tcW w:type="dxa" w:w="5103"/>
            <w:vAlign w:val="center"/>
          </w:tcPr>
          <w:p>
            <w:pPr>
              <w:jc w:val="left"/>
            </w:pPr>
            <w:r/>
            <w:r>
              <w:rPr>
                <w:rFonts w:ascii="Times New Roman" w:hAnsi="Times New Roman" w:eastAsia="Times New Roman"/>
                <w:b w:val="0"/>
                <w:sz w:val="19"/>
              </w:rPr>
              <w:t>Feedback Form</w:t>
            </w:r>
          </w:p>
        </w:tc>
        <w:tc>
          <w:tcPr>
            <w:tcW w:type="dxa" w:w="5103"/>
            <w:vAlign w:val="center"/>
          </w:tcPr>
          <w:p>
            <w:pPr>
              <w:jc w:val="left"/>
            </w:pPr>
            <w:r/>
            <w:r>
              <w:rPr>
                <w:rFonts w:ascii="Times New Roman" w:hAnsi="Times New Roman" w:eastAsia="Times New Roman"/>
                <w:b w:val="0"/>
                <w:sz w:val="19"/>
              </w:rPr>
              <w:t>Form thêm/sửa phản hồi</w:t>
            </w:r>
          </w:p>
        </w:tc>
      </w:tr>
      <w:tr>
        <w:tc>
          <w:tcPr>
            <w:tcW w:type="dxa" w:w="5103"/>
            <w:vAlign w:val="center"/>
          </w:tcPr>
          <w:p>
            <w:pPr>
              <w:jc w:val="left"/>
            </w:pPr>
            <w:r/>
            <w:r>
              <w:rPr>
                <w:rFonts w:ascii="Times New Roman" w:hAnsi="Times New Roman" w:eastAsia="Times New Roman"/>
                <w:b w:val="0"/>
                <w:sz w:val="19"/>
              </w:rPr>
              <w:t>Feedback Details</w:t>
            </w:r>
          </w:p>
        </w:tc>
        <w:tc>
          <w:tcPr>
            <w:tcW w:type="dxa" w:w="5103"/>
            <w:vAlign w:val="center"/>
          </w:tcPr>
          <w:p>
            <w:pPr>
              <w:jc w:val="left"/>
            </w:pPr>
            <w:r/>
            <w:r>
              <w:rPr>
                <w:rFonts w:ascii="Times New Roman" w:hAnsi="Times New Roman" w:eastAsia="Times New Roman"/>
                <w:b w:val="0"/>
                <w:sz w:val="19"/>
              </w:rPr>
              <w:t>Xem chi tiết phản hồi</w:t>
            </w:r>
          </w:p>
        </w:tc>
      </w:tr>
      <w:tr>
        <w:tc>
          <w:tcPr>
            <w:tcW w:type="dxa" w:w="5103"/>
            <w:vAlign w:val="center"/>
          </w:tcPr>
          <w:p>
            <w:pPr>
              <w:jc w:val="left"/>
            </w:pPr>
            <w:r/>
            <w:r>
              <w:rPr>
                <w:rFonts w:ascii="Times New Roman" w:hAnsi="Times New Roman" w:eastAsia="Times New Roman"/>
                <w:b w:val="0"/>
                <w:sz w:val="19"/>
              </w:rPr>
              <w:t>Schedule List</w:t>
            </w:r>
          </w:p>
        </w:tc>
        <w:tc>
          <w:tcPr>
            <w:tcW w:type="dxa" w:w="5103"/>
            <w:vAlign w:val="center"/>
          </w:tcPr>
          <w:p>
            <w:pPr>
              <w:jc w:val="left"/>
            </w:pPr>
            <w:r/>
            <w:r>
              <w:rPr>
                <w:rFonts w:ascii="Times New Roman" w:hAnsi="Times New Roman" w:eastAsia="Times New Roman"/>
                <w:b w:val="0"/>
                <w:sz w:val="19"/>
              </w:rPr>
              <w:t>Danh sách lịch chăm sóc</w:t>
            </w:r>
          </w:p>
        </w:tc>
      </w:tr>
      <w:tr>
        <w:tc>
          <w:tcPr>
            <w:tcW w:type="dxa" w:w="5103"/>
            <w:vAlign w:val="center"/>
          </w:tcPr>
          <w:p>
            <w:pPr>
              <w:jc w:val="left"/>
            </w:pPr>
            <w:r/>
            <w:r>
              <w:rPr>
                <w:rFonts w:ascii="Times New Roman" w:hAnsi="Times New Roman" w:eastAsia="Times New Roman"/>
                <w:b w:val="0"/>
                <w:sz w:val="19"/>
              </w:rPr>
              <w:t>Schedule Form</w:t>
            </w:r>
          </w:p>
        </w:tc>
        <w:tc>
          <w:tcPr>
            <w:tcW w:type="dxa" w:w="5103"/>
            <w:vAlign w:val="center"/>
          </w:tcPr>
          <w:p>
            <w:pPr>
              <w:jc w:val="left"/>
            </w:pPr>
            <w:r/>
            <w:r>
              <w:rPr>
                <w:rFonts w:ascii="Times New Roman" w:hAnsi="Times New Roman" w:eastAsia="Times New Roman"/>
                <w:b w:val="0"/>
                <w:sz w:val="19"/>
              </w:rPr>
              <w:t>Form thêm/sửa lịch</w:t>
            </w:r>
          </w:p>
        </w:tc>
      </w:tr>
      <w:tr>
        <w:tc>
          <w:tcPr>
            <w:tcW w:type="dxa" w:w="5103"/>
            <w:vAlign w:val="center"/>
          </w:tcPr>
          <w:p>
            <w:pPr>
              <w:jc w:val="left"/>
            </w:pPr>
            <w:r/>
            <w:r>
              <w:rPr>
                <w:rFonts w:ascii="Times New Roman" w:hAnsi="Times New Roman" w:eastAsia="Times New Roman"/>
                <w:b w:val="0"/>
                <w:sz w:val="19"/>
              </w:rPr>
              <w:t>Schedule Details</w:t>
            </w:r>
          </w:p>
        </w:tc>
        <w:tc>
          <w:tcPr>
            <w:tcW w:type="dxa" w:w="5103"/>
            <w:vAlign w:val="center"/>
          </w:tcPr>
          <w:p>
            <w:pPr>
              <w:jc w:val="left"/>
            </w:pPr>
            <w:r/>
            <w:r>
              <w:rPr>
                <w:rFonts w:ascii="Times New Roman" w:hAnsi="Times New Roman" w:eastAsia="Times New Roman"/>
                <w:b w:val="0"/>
                <w:sz w:val="19"/>
              </w:rPr>
              <w:t>Xem chi tiết lịch</w:t>
            </w:r>
          </w:p>
        </w:tc>
      </w:tr>
    </w:tbl>
    <w:p/>
    <w:p>
      <w:pPr>
        <w:pStyle w:val="Heading3"/>
      </w:pPr>
      <w:r>
        <w:t>Người 4 cần phối hợp với ai?</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Phối hợp với</w:t>
            </w:r>
          </w:p>
        </w:tc>
        <w:tc>
          <w:tcPr>
            <w:tcW w:type="dxa" w:w="5103"/>
            <w:vAlign w:val="center"/>
            <w:shd w:fill="D9EAF7"/>
          </w:tcPr>
          <w:p>
            <w:pPr>
              <w:jc w:val="left"/>
            </w:pPr>
            <w:r/>
            <w:r>
              <w:rPr>
                <w:rFonts w:ascii="Times New Roman" w:hAnsi="Times New Roman" w:eastAsia="Times New Roman"/>
                <w:b/>
                <w:sz w:val="19"/>
              </w:rPr>
              <w:t>Nội dung</w:t>
            </w:r>
          </w:p>
        </w:tc>
      </w:tr>
      <w:tr>
        <w:tc>
          <w:tcPr>
            <w:tcW w:type="dxa" w:w="5103"/>
            <w:vAlign w:val="center"/>
          </w:tcPr>
          <w:p>
            <w:pPr>
              <w:jc w:val="left"/>
            </w:pPr>
            <w:r/>
            <w:r>
              <w:rPr>
                <w:rFonts w:ascii="Times New Roman" w:hAnsi="Times New Roman" w:eastAsia="Times New Roman"/>
                <w:b w:val="0"/>
                <w:sz w:val="19"/>
              </w:rPr>
              <w:t>Người 2</w:t>
            </w:r>
          </w:p>
        </w:tc>
        <w:tc>
          <w:tcPr>
            <w:tcW w:type="dxa" w:w="5103"/>
            <w:vAlign w:val="center"/>
          </w:tcPr>
          <w:p>
            <w:pPr>
              <w:jc w:val="left"/>
            </w:pPr>
            <w:r/>
            <w:r>
              <w:rPr>
                <w:rFonts w:ascii="Times New Roman" w:hAnsi="Times New Roman" w:eastAsia="Times New Roman"/>
                <w:b w:val="0"/>
                <w:sz w:val="19"/>
              </w:rPr>
              <w:t>Lấy API/dữ liệu Feedback</w:t>
            </w:r>
          </w:p>
        </w:tc>
      </w:tr>
      <w:tr>
        <w:tc>
          <w:tcPr>
            <w:tcW w:type="dxa" w:w="5103"/>
            <w:vAlign w:val="center"/>
          </w:tcPr>
          <w:p>
            <w:pPr>
              <w:jc w:val="left"/>
            </w:pPr>
            <w:r/>
            <w:r>
              <w:rPr>
                <w:rFonts w:ascii="Times New Roman" w:hAnsi="Times New Roman" w:eastAsia="Times New Roman"/>
                <w:b w:val="0"/>
                <w:sz w:val="19"/>
              </w:rPr>
              <w:t>Người 3</w:t>
            </w:r>
          </w:p>
        </w:tc>
        <w:tc>
          <w:tcPr>
            <w:tcW w:type="dxa" w:w="5103"/>
            <w:vAlign w:val="center"/>
          </w:tcPr>
          <w:p>
            <w:pPr>
              <w:jc w:val="left"/>
            </w:pPr>
            <w:r/>
            <w:r>
              <w:rPr>
                <w:rFonts w:ascii="Times New Roman" w:hAnsi="Times New Roman" w:eastAsia="Times New Roman"/>
                <w:b w:val="0"/>
                <w:sz w:val="19"/>
              </w:rPr>
              <w:t>Lấy API/dữ liệu Schedule</w:t>
            </w:r>
          </w:p>
        </w:tc>
      </w:tr>
      <w:tr>
        <w:tc>
          <w:tcPr>
            <w:tcW w:type="dxa" w:w="5103"/>
            <w:vAlign w:val="center"/>
          </w:tcPr>
          <w:p>
            <w:pPr>
              <w:jc w:val="left"/>
            </w:pPr>
            <w:r/>
            <w:r>
              <w:rPr>
                <w:rFonts w:ascii="Times New Roman" w:hAnsi="Times New Roman" w:eastAsia="Times New Roman"/>
                <w:b w:val="0"/>
                <w:sz w:val="19"/>
              </w:rPr>
              <w:t>Người 1</w:t>
            </w:r>
          </w:p>
        </w:tc>
        <w:tc>
          <w:tcPr>
            <w:tcW w:type="dxa" w:w="5103"/>
            <w:vAlign w:val="center"/>
          </w:tcPr>
          <w:p>
            <w:pPr>
              <w:jc w:val="left"/>
            </w:pPr>
            <w:r/>
            <w:r>
              <w:rPr>
                <w:rFonts w:ascii="Times New Roman" w:hAnsi="Times New Roman" w:eastAsia="Times New Roman"/>
                <w:b w:val="0"/>
                <w:sz w:val="19"/>
              </w:rPr>
              <w:t>Hỏi database, tên trường, dữ liệu mẫu</w:t>
            </w:r>
          </w:p>
        </w:tc>
      </w:tr>
      <w:tr>
        <w:tc>
          <w:tcPr>
            <w:tcW w:type="dxa" w:w="5103"/>
            <w:vAlign w:val="center"/>
          </w:tcPr>
          <w:p>
            <w:pPr>
              <w:jc w:val="left"/>
            </w:pPr>
            <w:r/>
            <w:r>
              <w:rPr>
                <w:rFonts w:ascii="Times New Roman" w:hAnsi="Times New Roman" w:eastAsia="Times New Roman"/>
                <w:b w:val="0"/>
                <w:sz w:val="19"/>
              </w:rPr>
              <w:t>Người 5</w:t>
            </w:r>
          </w:p>
        </w:tc>
        <w:tc>
          <w:tcPr>
            <w:tcW w:type="dxa" w:w="5103"/>
            <w:vAlign w:val="center"/>
          </w:tcPr>
          <w:p>
            <w:pPr>
              <w:jc w:val="left"/>
            </w:pPr>
            <w:r/>
            <w:r>
              <w:rPr>
                <w:rFonts w:ascii="Times New Roman" w:hAnsi="Times New Roman" w:eastAsia="Times New Roman"/>
                <w:b w:val="0"/>
                <w:sz w:val="19"/>
              </w:rPr>
              <w:t>Đồng bộ giao diện Timeline/Notes cho thống nhất style</w:t>
            </w:r>
          </w:p>
        </w:tc>
      </w:tr>
    </w:tbl>
    <w:p/>
    <w:p>
      <w:pPr>
        <w:pStyle w:val="Heading3"/>
      </w:pPr>
      <w:r>
        <w:t>Kết quả cần bàn giao</w:t>
      </w:r>
    </w:p>
    <w:p>
      <w:pPr>
        <w:spacing w:before="40" w:after="160"/>
        <w:ind w:left="283"/>
        <w:shd w:fill="F2F2F2"/>
      </w:pPr>
      <w:r>
        <w:rPr>
          <w:rFonts w:ascii="Consolas" w:hAnsi="Consolas" w:eastAsia="Consolas"/>
          <w:sz w:val="20"/>
        </w:rPr>
        <w:t>View CRM Dashboard</w:t>
      </w:r>
      <w:r>
        <w:br/>
      </w:r>
      <w:r>
        <w:rPr>
          <w:rFonts w:ascii="Consolas" w:hAnsi="Consolas" w:eastAsia="Consolas"/>
          <w:sz w:val="20"/>
        </w:rPr>
        <w:t>View Feedback List</w:t>
      </w:r>
      <w:r>
        <w:br/>
      </w:r>
      <w:r>
        <w:rPr>
          <w:rFonts w:ascii="Consolas" w:hAnsi="Consolas" w:eastAsia="Consolas"/>
          <w:sz w:val="20"/>
        </w:rPr>
        <w:t>View Feedback Form</w:t>
      </w:r>
      <w:r>
        <w:br/>
      </w:r>
      <w:r>
        <w:rPr>
          <w:rFonts w:ascii="Consolas" w:hAnsi="Consolas" w:eastAsia="Consolas"/>
          <w:sz w:val="20"/>
        </w:rPr>
        <w:t>View Feedback Details</w:t>
      </w:r>
      <w:r>
        <w:br/>
      </w:r>
      <w:r>
        <w:rPr>
          <w:rFonts w:ascii="Consolas" w:hAnsi="Consolas" w:eastAsia="Consolas"/>
          <w:sz w:val="20"/>
        </w:rPr>
        <w:t>View Schedule List</w:t>
      </w:r>
      <w:r>
        <w:br/>
      </w:r>
      <w:r>
        <w:rPr>
          <w:rFonts w:ascii="Consolas" w:hAnsi="Consolas" w:eastAsia="Consolas"/>
          <w:sz w:val="20"/>
        </w:rPr>
        <w:t>View Schedule Form</w:t>
      </w:r>
      <w:r>
        <w:br/>
      </w:r>
      <w:r>
        <w:rPr>
          <w:rFonts w:ascii="Consolas" w:hAnsi="Consolas" w:eastAsia="Consolas"/>
          <w:sz w:val="20"/>
        </w:rPr>
        <w:t>View Schedule Details</w:t>
      </w:r>
    </w:p>
    <w:p>
      <w:pPr>
        <w:pStyle w:val="Heading3"/>
      </w:pPr>
      <w:r>
        <w:t>Tiêu chí hoàn thành</w:t>
      </w:r>
    </w:p>
    <w:p>
      <w:pPr>
        <w:spacing w:before="40" w:after="160"/>
        <w:ind w:left="283"/>
        <w:shd w:fill="F2F2F2"/>
      </w:pPr>
      <w:r>
        <w:rPr>
          <w:rFonts w:ascii="Consolas" w:hAnsi="Consolas" w:eastAsia="Consolas"/>
          <w:sz w:val="20"/>
        </w:rPr>
        <w:t>Giao diện hiển thị được dữ liệu Feedback</w:t>
      </w:r>
      <w:r>
        <w:br/>
      </w:r>
      <w:r>
        <w:rPr>
          <w:rFonts w:ascii="Consolas" w:hAnsi="Consolas" w:eastAsia="Consolas"/>
          <w:sz w:val="20"/>
        </w:rPr>
        <w:t>Giao diện hiển thị được dữ liệu Schedule</w:t>
      </w:r>
      <w:r>
        <w:br/>
      </w:r>
      <w:r>
        <w:rPr>
          <w:rFonts w:ascii="Consolas" w:hAnsi="Consolas" w:eastAsia="Consolas"/>
          <w:sz w:val="20"/>
        </w:rPr>
        <w:t>Form nhập liệu đúng trường database</w:t>
      </w:r>
      <w:r>
        <w:br/>
      </w:r>
      <w:r>
        <w:rPr>
          <w:rFonts w:ascii="Consolas" w:hAnsi="Consolas" w:eastAsia="Consolas"/>
          <w:sz w:val="20"/>
        </w:rPr>
        <w:t>Có nút thêm/sửa/xem chi tiết</w:t>
      </w:r>
      <w:r>
        <w:br/>
      </w:r>
      <w:r>
        <w:rPr>
          <w:rFonts w:ascii="Consolas" w:hAnsi="Consolas" w:eastAsia="Consolas"/>
          <w:sz w:val="20"/>
        </w:rPr>
        <w:t>Có lọc cơ bản theo trạng thái hoặc khách hàng nếu kịp</w:t>
      </w:r>
      <w:r>
        <w:br/>
      </w:r>
      <w:r>
        <w:rPr>
          <w:rFonts w:ascii="Consolas" w:hAnsi="Consolas" w:eastAsia="Consolas"/>
          <w:sz w:val="20"/>
        </w:rPr>
        <w:t>Giao diện đủ để demo chức năng</w:t>
      </w:r>
    </w:p>
    <w:p>
      <w:pPr>
        <w:pStyle w:val="Heading2"/>
      </w:pPr>
      <w:r>
        <w:t>5. Người 5 – Customer Timeline + Notes + Kiểm thử</w:t>
      </w:r>
    </w:p>
    <w:p>
      <w:pPr>
        <w:spacing w:after="120"/>
      </w:pPr>
      <w:r>
        <w:rPr>
          <w:rFonts w:ascii="Times New Roman" w:hAnsi="Times New Roman" w:eastAsia="Times New Roman"/>
          <w:b w:val="0"/>
          <w:sz w:val="22"/>
        </w:rPr>
        <w:t>Người này phụ trách phần Hồ sơ 360 độ khách hàng, ghi chú khách hàng, và kiểm thử tích hợp.</w:t>
      </w:r>
    </w:p>
    <w:p>
      <w:pPr>
        <w:spacing w:after="120"/>
      </w:pPr>
      <w:r>
        <w:rPr>
          <w:rFonts w:ascii="Times New Roman" w:hAnsi="Times New Roman" w:eastAsia="Times New Roman"/>
          <w:b w:val="0"/>
          <w:sz w:val="22"/>
        </w:rPr>
        <w:t>Đây là phần nên tách riêng vì Timeline cần gom dữ liệu từ nhiều nguồn: Feedback, Schedule, Notes, SalesInvoices, Customers.</w:t>
      </w:r>
    </w:p>
    <w:p>
      <w:pPr>
        <w:pStyle w:val="Heading3"/>
      </w:pPr>
      <w:r>
        <w:t>Chức năng cần làm</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Chức năng</w:t>
            </w:r>
          </w:p>
        </w:tc>
        <w:tc>
          <w:tcPr>
            <w:tcW w:type="dxa" w:w="5103"/>
            <w:vAlign w:val="center"/>
            <w:shd w:fill="D9EAF7"/>
          </w:tcPr>
          <w:p>
            <w:pPr>
              <w:jc w:val="left"/>
            </w:pPr>
            <w:r/>
            <w:r>
              <w:rPr>
                <w:rFonts w:ascii="Times New Roman" w:hAnsi="Times New Roman" w:eastAsia="Times New Roman"/>
                <w:b/>
                <w:sz w:val="19"/>
              </w:rPr>
              <w:t>Mô tả</w:t>
            </w:r>
          </w:p>
        </w:tc>
      </w:tr>
      <w:tr>
        <w:tc>
          <w:tcPr>
            <w:tcW w:type="dxa" w:w="5103"/>
            <w:vAlign w:val="center"/>
          </w:tcPr>
          <w:p>
            <w:pPr>
              <w:jc w:val="left"/>
            </w:pPr>
            <w:r/>
            <w:r>
              <w:rPr>
                <w:rFonts w:ascii="Times New Roman" w:hAnsi="Times New Roman" w:eastAsia="Times New Roman"/>
                <w:b w:val="0"/>
                <w:sz w:val="19"/>
              </w:rPr>
              <w:t>Customer Notes</w:t>
            </w:r>
          </w:p>
        </w:tc>
        <w:tc>
          <w:tcPr>
            <w:tcW w:type="dxa" w:w="5103"/>
            <w:vAlign w:val="center"/>
          </w:tcPr>
          <w:p>
            <w:pPr>
              <w:jc w:val="left"/>
            </w:pPr>
            <w:r/>
            <w:r>
              <w:rPr>
                <w:rFonts w:ascii="Times New Roman" w:hAnsi="Times New Roman" w:eastAsia="Times New Roman"/>
                <w:b w:val="0"/>
                <w:sz w:val="19"/>
              </w:rPr>
              <w:t>Thêm ghi chú cho khách hàng</w:t>
            </w:r>
          </w:p>
        </w:tc>
      </w:tr>
      <w:tr>
        <w:tc>
          <w:tcPr>
            <w:tcW w:type="dxa" w:w="5103"/>
            <w:vAlign w:val="center"/>
          </w:tcPr>
          <w:p>
            <w:pPr>
              <w:jc w:val="left"/>
            </w:pPr>
            <w:r/>
            <w:r>
              <w:rPr>
                <w:rFonts w:ascii="Times New Roman" w:hAnsi="Times New Roman" w:eastAsia="Times New Roman"/>
                <w:b w:val="0"/>
                <w:sz w:val="19"/>
              </w:rPr>
              <w:t>Danh sách ghi chú</w:t>
            </w:r>
          </w:p>
        </w:tc>
        <w:tc>
          <w:tcPr>
            <w:tcW w:type="dxa" w:w="5103"/>
            <w:vAlign w:val="center"/>
          </w:tcPr>
          <w:p>
            <w:pPr>
              <w:jc w:val="left"/>
            </w:pPr>
            <w:r/>
            <w:r>
              <w:rPr>
                <w:rFonts w:ascii="Times New Roman" w:hAnsi="Times New Roman" w:eastAsia="Times New Roman"/>
                <w:b w:val="0"/>
                <w:sz w:val="19"/>
              </w:rPr>
              <w:t>Xem các ghi chú theo khách hàng</w:t>
            </w:r>
          </w:p>
        </w:tc>
      </w:tr>
      <w:tr>
        <w:tc>
          <w:tcPr>
            <w:tcW w:type="dxa" w:w="5103"/>
            <w:vAlign w:val="center"/>
          </w:tcPr>
          <w:p>
            <w:pPr>
              <w:jc w:val="left"/>
            </w:pPr>
            <w:r/>
            <w:r>
              <w:rPr>
                <w:rFonts w:ascii="Times New Roman" w:hAnsi="Times New Roman" w:eastAsia="Times New Roman"/>
                <w:b w:val="0"/>
                <w:sz w:val="19"/>
              </w:rPr>
              <w:t>Customer Timeline</w:t>
            </w:r>
          </w:p>
        </w:tc>
        <w:tc>
          <w:tcPr>
            <w:tcW w:type="dxa" w:w="5103"/>
            <w:vAlign w:val="center"/>
          </w:tcPr>
          <w:p>
            <w:pPr>
              <w:jc w:val="left"/>
            </w:pPr>
            <w:r/>
            <w:r>
              <w:rPr>
                <w:rFonts w:ascii="Times New Roman" w:hAnsi="Times New Roman" w:eastAsia="Times New Roman"/>
                <w:b w:val="0"/>
                <w:sz w:val="19"/>
              </w:rPr>
              <w:t>Hiển thị lịch sử tương tác của khách hàng</w:t>
            </w:r>
          </w:p>
        </w:tc>
      </w:tr>
      <w:tr>
        <w:tc>
          <w:tcPr>
            <w:tcW w:type="dxa" w:w="5103"/>
            <w:vAlign w:val="center"/>
          </w:tcPr>
          <w:p>
            <w:pPr>
              <w:jc w:val="left"/>
            </w:pPr>
            <w:r/>
            <w:r>
              <w:rPr>
                <w:rFonts w:ascii="Times New Roman" w:hAnsi="Times New Roman" w:eastAsia="Times New Roman"/>
                <w:b w:val="0"/>
                <w:sz w:val="19"/>
              </w:rPr>
              <w:t>Timeline Feedback</w:t>
            </w:r>
          </w:p>
        </w:tc>
        <w:tc>
          <w:tcPr>
            <w:tcW w:type="dxa" w:w="5103"/>
            <w:vAlign w:val="center"/>
          </w:tcPr>
          <w:p>
            <w:pPr>
              <w:jc w:val="left"/>
            </w:pPr>
            <w:r/>
            <w:r>
              <w:rPr>
                <w:rFonts w:ascii="Times New Roman" w:hAnsi="Times New Roman" w:eastAsia="Times New Roman"/>
                <w:b w:val="0"/>
                <w:sz w:val="19"/>
              </w:rPr>
              <w:t>Hiển thị phản hồi/khiếu nại lên timeline</w:t>
            </w:r>
          </w:p>
        </w:tc>
      </w:tr>
      <w:tr>
        <w:tc>
          <w:tcPr>
            <w:tcW w:type="dxa" w:w="5103"/>
            <w:vAlign w:val="center"/>
          </w:tcPr>
          <w:p>
            <w:pPr>
              <w:jc w:val="left"/>
            </w:pPr>
            <w:r/>
            <w:r>
              <w:rPr>
                <w:rFonts w:ascii="Times New Roman" w:hAnsi="Times New Roman" w:eastAsia="Times New Roman"/>
                <w:b w:val="0"/>
                <w:sz w:val="19"/>
              </w:rPr>
              <w:t>Timeline Schedule</w:t>
            </w:r>
          </w:p>
        </w:tc>
        <w:tc>
          <w:tcPr>
            <w:tcW w:type="dxa" w:w="5103"/>
            <w:vAlign w:val="center"/>
          </w:tcPr>
          <w:p>
            <w:pPr>
              <w:jc w:val="left"/>
            </w:pPr>
            <w:r/>
            <w:r>
              <w:rPr>
                <w:rFonts w:ascii="Times New Roman" w:hAnsi="Times New Roman" w:eastAsia="Times New Roman"/>
                <w:b w:val="0"/>
                <w:sz w:val="19"/>
              </w:rPr>
              <w:t>Hiển thị lịch chăm sóc/lịch hẹn lên timeline</w:t>
            </w:r>
          </w:p>
        </w:tc>
      </w:tr>
      <w:tr>
        <w:tc>
          <w:tcPr>
            <w:tcW w:type="dxa" w:w="5103"/>
            <w:vAlign w:val="center"/>
          </w:tcPr>
          <w:p>
            <w:pPr>
              <w:jc w:val="left"/>
            </w:pPr>
            <w:r/>
            <w:r>
              <w:rPr>
                <w:rFonts w:ascii="Times New Roman" w:hAnsi="Times New Roman" w:eastAsia="Times New Roman"/>
                <w:b w:val="0"/>
                <w:sz w:val="19"/>
              </w:rPr>
              <w:t>Timeline Notes</w:t>
            </w:r>
          </w:p>
        </w:tc>
        <w:tc>
          <w:tcPr>
            <w:tcW w:type="dxa" w:w="5103"/>
            <w:vAlign w:val="center"/>
          </w:tcPr>
          <w:p>
            <w:pPr>
              <w:jc w:val="left"/>
            </w:pPr>
            <w:r/>
            <w:r>
              <w:rPr>
                <w:rFonts w:ascii="Times New Roman" w:hAnsi="Times New Roman" w:eastAsia="Times New Roman"/>
                <w:b w:val="0"/>
                <w:sz w:val="19"/>
              </w:rPr>
              <w:t>Hiển thị ghi chú lên timeline</w:t>
            </w:r>
          </w:p>
        </w:tc>
      </w:tr>
      <w:tr>
        <w:tc>
          <w:tcPr>
            <w:tcW w:type="dxa" w:w="5103"/>
            <w:vAlign w:val="center"/>
          </w:tcPr>
          <w:p>
            <w:pPr>
              <w:jc w:val="left"/>
            </w:pPr>
            <w:r/>
            <w:r>
              <w:rPr>
                <w:rFonts w:ascii="Times New Roman" w:hAnsi="Times New Roman" w:eastAsia="Times New Roman"/>
                <w:b w:val="0"/>
                <w:sz w:val="19"/>
              </w:rPr>
              <w:t>Timeline Invoice</w:t>
            </w:r>
          </w:p>
        </w:tc>
        <w:tc>
          <w:tcPr>
            <w:tcW w:type="dxa" w:w="5103"/>
            <w:vAlign w:val="center"/>
          </w:tcPr>
          <w:p>
            <w:pPr>
              <w:jc w:val="left"/>
            </w:pPr>
            <w:r/>
            <w:r>
              <w:rPr>
                <w:rFonts w:ascii="Times New Roman" w:hAnsi="Times New Roman" w:eastAsia="Times New Roman"/>
                <w:b w:val="0"/>
                <w:sz w:val="19"/>
              </w:rPr>
              <w:t>Nếu có dữ liệu, hiển thị hóa đơn lên timeline</w:t>
            </w:r>
          </w:p>
        </w:tc>
      </w:tr>
      <w:tr>
        <w:tc>
          <w:tcPr>
            <w:tcW w:type="dxa" w:w="5103"/>
            <w:vAlign w:val="center"/>
          </w:tcPr>
          <w:p>
            <w:pPr>
              <w:jc w:val="left"/>
            </w:pPr>
            <w:r/>
            <w:r>
              <w:rPr>
                <w:rFonts w:ascii="Times New Roman" w:hAnsi="Times New Roman" w:eastAsia="Times New Roman"/>
                <w:b w:val="0"/>
                <w:sz w:val="19"/>
              </w:rPr>
              <w:t>Kiểm thử tích hợp</w:t>
            </w:r>
          </w:p>
        </w:tc>
        <w:tc>
          <w:tcPr>
            <w:tcW w:type="dxa" w:w="5103"/>
            <w:vAlign w:val="center"/>
          </w:tcPr>
          <w:p>
            <w:pPr>
              <w:jc w:val="left"/>
            </w:pPr>
            <w:r/>
            <w:r>
              <w:rPr>
                <w:rFonts w:ascii="Times New Roman" w:hAnsi="Times New Roman" w:eastAsia="Times New Roman"/>
                <w:b w:val="0"/>
                <w:sz w:val="19"/>
              </w:rPr>
              <w:t>Test luồng từ database → backend → frontend</w:t>
            </w:r>
          </w:p>
        </w:tc>
      </w:tr>
      <w:tr>
        <w:tc>
          <w:tcPr>
            <w:tcW w:type="dxa" w:w="5103"/>
            <w:vAlign w:val="center"/>
          </w:tcPr>
          <w:p>
            <w:pPr>
              <w:jc w:val="left"/>
            </w:pPr>
            <w:r/>
            <w:r>
              <w:rPr>
                <w:rFonts w:ascii="Times New Roman" w:hAnsi="Times New Roman" w:eastAsia="Times New Roman"/>
                <w:b w:val="0"/>
                <w:sz w:val="19"/>
              </w:rPr>
              <w:t>Viết test case</w:t>
            </w:r>
          </w:p>
        </w:tc>
        <w:tc>
          <w:tcPr>
            <w:tcW w:type="dxa" w:w="5103"/>
            <w:vAlign w:val="center"/>
          </w:tcPr>
          <w:p>
            <w:pPr>
              <w:jc w:val="left"/>
            </w:pPr>
            <w:r/>
            <w:r>
              <w:rPr>
                <w:rFonts w:ascii="Times New Roman" w:hAnsi="Times New Roman" w:eastAsia="Times New Roman"/>
                <w:b w:val="0"/>
                <w:sz w:val="19"/>
              </w:rPr>
              <w:t>Ghi lại các trường hợp test chính</w:t>
            </w:r>
          </w:p>
        </w:tc>
      </w:tr>
      <w:tr>
        <w:tc>
          <w:tcPr>
            <w:tcW w:type="dxa" w:w="5103"/>
            <w:vAlign w:val="center"/>
          </w:tcPr>
          <w:p>
            <w:pPr>
              <w:jc w:val="left"/>
            </w:pPr>
            <w:r/>
            <w:r>
              <w:rPr>
                <w:rFonts w:ascii="Times New Roman" w:hAnsi="Times New Roman" w:eastAsia="Times New Roman"/>
                <w:b w:val="0"/>
                <w:sz w:val="19"/>
              </w:rPr>
              <w:t>Báo cáo lỗi</w:t>
            </w:r>
          </w:p>
        </w:tc>
        <w:tc>
          <w:tcPr>
            <w:tcW w:type="dxa" w:w="5103"/>
            <w:vAlign w:val="center"/>
          </w:tcPr>
          <w:p>
            <w:pPr>
              <w:jc w:val="left"/>
            </w:pPr>
            <w:r/>
            <w:r>
              <w:rPr>
                <w:rFonts w:ascii="Times New Roman" w:hAnsi="Times New Roman" w:eastAsia="Times New Roman"/>
                <w:b w:val="0"/>
                <w:sz w:val="19"/>
              </w:rPr>
              <w:t>Ghi lỗi và gửi lại người phụ trách sửa</w:t>
            </w:r>
          </w:p>
        </w:tc>
      </w:tr>
    </w:tbl>
    <w:p/>
    <w:p>
      <w:pPr>
        <w:pStyle w:val="Heading3"/>
      </w:pPr>
      <w:r>
        <w:t>Bảng phụ trách chính</w:t>
      </w:r>
    </w:p>
    <w:p>
      <w:pPr>
        <w:spacing w:before="40" w:after="160"/>
        <w:ind w:left="283"/>
        <w:shd w:fill="F2F2F2"/>
      </w:pPr>
      <w:r>
        <w:rPr>
          <w:rFonts w:ascii="Consolas" w:hAnsi="Consolas" w:eastAsia="Consolas"/>
          <w:sz w:val="20"/>
        </w:rPr>
        <w:t>crm.CustomerNotes</w:t>
      </w:r>
    </w:p>
    <w:p>
      <w:pPr>
        <w:pStyle w:val="Heading3"/>
      </w:pPr>
      <w:r>
        <w:t>Ngoài ra cần lấy dữ liệu từ</w:t>
      </w:r>
    </w:p>
    <w:p>
      <w:pPr>
        <w:spacing w:before="40" w:after="160"/>
        <w:ind w:left="283"/>
        <w:shd w:fill="F2F2F2"/>
      </w:pPr>
      <w:r>
        <w:rPr>
          <w:rFonts w:ascii="Consolas" w:hAnsi="Consolas" w:eastAsia="Consolas"/>
          <w:sz w:val="20"/>
        </w:rPr>
        <w:t>crm.CustomerFeedbacks</w:t>
      </w:r>
      <w:r>
        <w:br/>
      </w:r>
      <w:r>
        <w:rPr>
          <w:rFonts w:ascii="Consolas" w:hAnsi="Consolas" w:eastAsia="Consolas"/>
          <w:sz w:val="20"/>
        </w:rPr>
        <w:t>crm.CustomerSchedules</w:t>
      </w:r>
      <w:r>
        <w:br/>
      </w:r>
      <w:r>
        <w:rPr>
          <w:rFonts w:ascii="Consolas" w:hAnsi="Consolas" w:eastAsia="Consolas"/>
          <w:sz w:val="20"/>
        </w:rPr>
        <w:t>SalesInvoices</w:t>
      </w:r>
      <w:r>
        <w:br/>
      </w:r>
      <w:r>
        <w:rPr>
          <w:rFonts w:ascii="Consolas" w:hAnsi="Consolas" w:eastAsia="Consolas"/>
          <w:sz w:val="20"/>
        </w:rPr>
        <w:t>Customers</w:t>
      </w:r>
      <w:r>
        <w:br/>
      </w:r>
      <w:r>
        <w:rPr>
          <w:rFonts w:ascii="Consolas" w:hAnsi="Consolas" w:eastAsia="Consolas"/>
          <w:sz w:val="20"/>
        </w:rPr>
        <w:t>Users</w:t>
      </w:r>
      <w:r>
        <w:br/>
      </w:r>
      <w:r>
        <w:rPr>
          <w:rFonts w:ascii="Consolas" w:hAnsi="Consolas" w:eastAsia="Consolas"/>
          <w:sz w:val="20"/>
        </w:rPr>
        <w:t>SystemTypeValues</w:t>
      </w:r>
    </w:p>
    <w:p>
      <w:pPr>
        <w:pStyle w:val="Heading3"/>
      </w:pPr>
      <w:r>
        <w:t>Timeline nên hiển thị dạng</w:t>
      </w:r>
    </w:p>
    <w:p>
      <w:pPr>
        <w:spacing w:before="40" w:after="160"/>
        <w:ind w:left="283"/>
        <w:shd w:fill="F2F2F2"/>
      </w:pPr>
      <w:r>
        <w:rPr>
          <w:rFonts w:ascii="Consolas" w:hAnsi="Consolas" w:eastAsia="Consolas"/>
          <w:sz w:val="20"/>
        </w:rPr>
        <w:t>[Hóa đơn] Khách hàng mua hàng</w:t>
      </w:r>
      <w:r>
        <w:br/>
      </w:r>
      <w:r>
        <w:rPr>
          <w:rFonts w:ascii="Consolas" w:hAnsi="Consolas" w:eastAsia="Consolas"/>
          <w:sz w:val="20"/>
        </w:rPr>
        <w:t>[Phản hồi] Khách khiếu nại sản phẩm lỗi</w:t>
      </w:r>
      <w:r>
        <w:br/>
      </w:r>
      <w:r>
        <w:rPr>
          <w:rFonts w:ascii="Consolas" w:hAnsi="Consolas" w:eastAsia="Consolas"/>
          <w:sz w:val="20"/>
        </w:rPr>
        <w:t>[Lịch hẹn] Nhân viên gọi chăm sóc</w:t>
      </w:r>
      <w:r>
        <w:br/>
      </w:r>
      <w:r>
        <w:rPr>
          <w:rFonts w:ascii="Consolas" w:hAnsi="Consolas" w:eastAsia="Consolas"/>
          <w:sz w:val="20"/>
        </w:rPr>
        <w:t>[Ghi chú] Khách thích được liên hệ buổi sáng</w:t>
      </w:r>
    </w:p>
    <w:p>
      <w:pPr>
        <w:pStyle w:val="Heading3"/>
      </w:pPr>
      <w:r>
        <w:t>Kết quả cần bàn giao</w:t>
      </w:r>
    </w:p>
    <w:p>
      <w:pPr>
        <w:spacing w:before="40" w:after="160"/>
        <w:ind w:left="283"/>
        <w:shd w:fill="F2F2F2"/>
      </w:pPr>
      <w:r>
        <w:rPr>
          <w:rFonts w:ascii="Consolas" w:hAnsi="Consolas" w:eastAsia="Consolas"/>
          <w:sz w:val="20"/>
        </w:rPr>
        <w:t>CustomerNotes entity/service/controller hoặc API nếu cần</w:t>
      </w:r>
      <w:r>
        <w:br/>
      </w:r>
      <w:r>
        <w:rPr>
          <w:rFonts w:ascii="Consolas" w:hAnsi="Consolas" w:eastAsia="Consolas"/>
          <w:sz w:val="20"/>
        </w:rPr>
        <w:t>View Customer Notes</w:t>
      </w:r>
      <w:r>
        <w:br/>
      </w:r>
      <w:r>
        <w:rPr>
          <w:rFonts w:ascii="Consolas" w:hAnsi="Consolas" w:eastAsia="Consolas"/>
          <w:sz w:val="20"/>
        </w:rPr>
        <w:t>View Customer Timeline</w:t>
      </w:r>
      <w:r>
        <w:br/>
      </w:r>
      <w:r>
        <w:rPr>
          <w:rFonts w:ascii="Consolas" w:hAnsi="Consolas" w:eastAsia="Consolas"/>
          <w:sz w:val="20"/>
        </w:rPr>
        <w:t>Query/API lấy timeline theo CustomerID</w:t>
      </w:r>
      <w:r>
        <w:br/>
      </w:r>
      <w:r>
        <w:rPr>
          <w:rFonts w:ascii="Consolas" w:hAnsi="Consolas" w:eastAsia="Consolas"/>
          <w:sz w:val="20"/>
        </w:rPr>
        <w:t>Danh sách test case</w:t>
      </w:r>
      <w:r>
        <w:br/>
      </w:r>
      <w:r>
        <w:rPr>
          <w:rFonts w:ascii="Consolas" w:hAnsi="Consolas" w:eastAsia="Consolas"/>
          <w:sz w:val="20"/>
        </w:rPr>
        <w:t>Báo cáo lỗi</w:t>
      </w:r>
    </w:p>
    <w:p>
      <w:pPr>
        <w:pStyle w:val="Heading3"/>
      </w:pPr>
      <w:r>
        <w:t>Tiêu chí hoàn thành</w:t>
      </w:r>
    </w:p>
    <w:p>
      <w:pPr>
        <w:spacing w:before="40" w:after="160"/>
        <w:ind w:left="283"/>
        <w:shd w:fill="F2F2F2"/>
      </w:pPr>
      <w:r>
        <w:rPr>
          <w:rFonts w:ascii="Consolas" w:hAnsi="Consolas" w:eastAsia="Consolas"/>
          <w:sz w:val="20"/>
        </w:rPr>
        <w:t>Thêm được ghi chú khách hàng</w:t>
      </w:r>
      <w:r>
        <w:br/>
      </w:r>
      <w:r>
        <w:rPr>
          <w:rFonts w:ascii="Consolas" w:hAnsi="Consolas" w:eastAsia="Consolas"/>
          <w:sz w:val="20"/>
        </w:rPr>
        <w:t>Xem được ghi chú theo khách hàng</w:t>
      </w:r>
      <w:r>
        <w:br/>
      </w:r>
      <w:r>
        <w:rPr>
          <w:rFonts w:ascii="Consolas" w:hAnsi="Consolas" w:eastAsia="Consolas"/>
          <w:sz w:val="20"/>
        </w:rPr>
        <w:t>Timeline gom được Feedback + Schedule + Notes</w:t>
      </w:r>
      <w:r>
        <w:br/>
      </w:r>
      <w:r>
        <w:rPr>
          <w:rFonts w:ascii="Consolas" w:hAnsi="Consolas" w:eastAsia="Consolas"/>
          <w:sz w:val="20"/>
        </w:rPr>
        <w:t>Timeline sắp xếp theo thời gian mới nhất</w:t>
      </w:r>
      <w:r>
        <w:br/>
      </w:r>
      <w:r>
        <w:rPr>
          <w:rFonts w:ascii="Consolas" w:hAnsi="Consolas" w:eastAsia="Consolas"/>
          <w:sz w:val="20"/>
        </w:rPr>
        <w:t>Test được chức năng Feedback</w:t>
      </w:r>
      <w:r>
        <w:br/>
      </w:r>
      <w:r>
        <w:rPr>
          <w:rFonts w:ascii="Consolas" w:hAnsi="Consolas" w:eastAsia="Consolas"/>
          <w:sz w:val="20"/>
        </w:rPr>
        <w:t>Test được chức năng Schedule</w:t>
      </w:r>
      <w:r>
        <w:br/>
      </w:r>
      <w:r>
        <w:rPr>
          <w:rFonts w:ascii="Consolas" w:hAnsi="Consolas" w:eastAsia="Consolas"/>
          <w:sz w:val="20"/>
        </w:rPr>
        <w:t>Test được chức năng Notes/Timeline</w:t>
      </w:r>
      <w:r>
        <w:br/>
      </w:r>
      <w:r>
        <w:rPr>
          <w:rFonts w:ascii="Consolas" w:hAnsi="Consolas" w:eastAsia="Consolas"/>
          <w:sz w:val="20"/>
        </w:rPr>
        <w:t>Ghi nhận lỗi rõ ràng: lỗi gì, ở màn hình nào, bước tái hiện lỗi</w:t>
      </w:r>
    </w:p>
    <w:p>
      <w:pPr>
        <w:pStyle w:val="Heading2"/>
      </w:pPr>
      <w:r>
        <w:t>Bảng phân công chi tiết có thể đưa vào báo cáo</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c>
          <w:tcPr>
            <w:tcW w:type="dxa" w:w="2041"/>
            <w:vAlign w:val="center"/>
            <w:shd w:fill="D9EAF7"/>
          </w:tcPr>
          <w:p>
            <w:pPr>
              <w:jc w:val="left"/>
            </w:pPr>
            <w:r/>
            <w:r>
              <w:rPr>
                <w:rFonts w:ascii="Times New Roman" w:hAnsi="Times New Roman" w:eastAsia="Times New Roman"/>
                <w:b/>
                <w:sz w:val="17"/>
              </w:rPr>
              <w:t>STT</w:t>
            </w:r>
          </w:p>
        </w:tc>
        <w:tc>
          <w:tcPr>
            <w:tcW w:type="dxa" w:w="2041"/>
            <w:vAlign w:val="center"/>
            <w:shd w:fill="D9EAF7"/>
          </w:tcPr>
          <w:p>
            <w:pPr>
              <w:jc w:val="left"/>
            </w:pPr>
            <w:r/>
            <w:r>
              <w:rPr>
                <w:rFonts w:ascii="Times New Roman" w:hAnsi="Times New Roman" w:eastAsia="Times New Roman"/>
                <w:b/>
                <w:sz w:val="17"/>
              </w:rPr>
              <w:t>Thành viên</w:t>
            </w:r>
          </w:p>
        </w:tc>
        <w:tc>
          <w:tcPr>
            <w:tcW w:type="dxa" w:w="2041"/>
            <w:vAlign w:val="center"/>
            <w:shd w:fill="D9EAF7"/>
          </w:tcPr>
          <w:p>
            <w:pPr>
              <w:jc w:val="left"/>
            </w:pPr>
            <w:r/>
            <w:r>
              <w:rPr>
                <w:rFonts w:ascii="Times New Roman" w:hAnsi="Times New Roman" w:eastAsia="Times New Roman"/>
                <w:b/>
                <w:sz w:val="17"/>
              </w:rPr>
              <w:t>Nhiệm vụ</w:t>
            </w:r>
          </w:p>
        </w:tc>
        <w:tc>
          <w:tcPr>
            <w:tcW w:type="dxa" w:w="2041"/>
            <w:vAlign w:val="center"/>
            <w:shd w:fill="D9EAF7"/>
          </w:tcPr>
          <w:p>
            <w:pPr>
              <w:jc w:val="left"/>
            </w:pPr>
            <w:r/>
            <w:r>
              <w:rPr>
                <w:rFonts w:ascii="Times New Roman" w:hAnsi="Times New Roman" w:eastAsia="Times New Roman"/>
                <w:b/>
                <w:sz w:val="17"/>
              </w:rPr>
              <w:t>Deadline</w:t>
            </w:r>
          </w:p>
        </w:tc>
        <w:tc>
          <w:tcPr>
            <w:tcW w:type="dxa" w:w="2041"/>
            <w:vAlign w:val="center"/>
            <w:shd w:fill="D9EAF7"/>
          </w:tcPr>
          <w:p>
            <w:pPr>
              <w:jc w:val="left"/>
            </w:pPr>
            <w:r/>
            <w:r>
              <w:rPr>
                <w:rFonts w:ascii="Times New Roman" w:hAnsi="Times New Roman" w:eastAsia="Times New Roman"/>
                <w:b/>
                <w:sz w:val="17"/>
              </w:rPr>
              <w:t>Sản phẩm bàn giao</w:t>
            </w:r>
          </w:p>
        </w:tc>
      </w:tr>
      <w:tr>
        <w:tc>
          <w:tcPr>
            <w:tcW w:type="dxa" w:w="2041"/>
            <w:vAlign w:val="center"/>
          </w:tcPr>
          <w:p>
            <w:pPr>
              <w:jc w:val="left"/>
            </w:pPr>
            <w:r/>
            <w:r>
              <w:rPr>
                <w:rFonts w:ascii="Times New Roman" w:hAnsi="Times New Roman" w:eastAsia="Times New Roman"/>
                <w:b w:val="0"/>
                <w:sz w:val="17"/>
              </w:rPr>
              <w:t>1</w:t>
            </w:r>
          </w:p>
        </w:tc>
        <w:tc>
          <w:tcPr>
            <w:tcW w:type="dxa" w:w="2041"/>
            <w:vAlign w:val="center"/>
          </w:tcPr>
          <w:p>
            <w:pPr>
              <w:jc w:val="left"/>
            </w:pPr>
            <w:r/>
            <w:r>
              <w:rPr>
                <w:rFonts w:ascii="Times New Roman" w:hAnsi="Times New Roman" w:eastAsia="Times New Roman"/>
                <w:b w:val="0"/>
                <w:sz w:val="17"/>
              </w:rPr>
              <w:t>Người 1</w:t>
            </w:r>
          </w:p>
        </w:tc>
        <w:tc>
          <w:tcPr>
            <w:tcW w:type="dxa" w:w="2041"/>
            <w:vAlign w:val="center"/>
          </w:tcPr>
          <w:p>
            <w:pPr>
              <w:jc w:val="left"/>
            </w:pPr>
            <w:r/>
            <w:r>
              <w:rPr>
                <w:rFonts w:ascii="Times New Roman" w:hAnsi="Times New Roman" w:eastAsia="Times New Roman"/>
                <w:b w:val="0"/>
                <w:sz w:val="17"/>
              </w:rPr>
              <w:t>Phân tích yêu cầu, chuẩn hóa ERD, tạo SQL database, seed data, kiểm tra khóa ngoại, theo dõi tiến độ nhóm</w:t>
            </w:r>
          </w:p>
        </w:tc>
        <w:tc>
          <w:tcPr>
            <w:tcW w:type="dxa" w:w="2041"/>
            <w:vAlign w:val="center"/>
          </w:tcPr>
          <w:p>
            <w:pPr>
              <w:jc w:val="left"/>
            </w:pPr>
            <w:r/>
            <w:r>
              <w:rPr>
                <w:rFonts w:ascii="Times New Roman" w:hAnsi="Times New Roman" w:eastAsia="Times New Roman"/>
                <w:b w:val="0"/>
                <w:sz w:val="17"/>
              </w:rPr>
              <w:t>Thứ 3</w:t>
            </w:r>
          </w:p>
        </w:tc>
        <w:tc>
          <w:tcPr>
            <w:tcW w:type="dxa" w:w="2041"/>
            <w:vAlign w:val="center"/>
          </w:tcPr>
          <w:p>
            <w:pPr>
              <w:jc w:val="left"/>
            </w:pPr>
            <w:r/>
            <w:r>
              <w:rPr>
                <w:rFonts w:ascii="Times New Roman" w:hAnsi="Times New Roman" w:eastAsia="Times New Roman"/>
                <w:b w:val="0"/>
                <w:sz w:val="17"/>
              </w:rPr>
              <w:t>File SQL, ERD, tài liệu database, báo cáo tiến độ</w:t>
            </w:r>
          </w:p>
        </w:tc>
      </w:tr>
      <w:tr>
        <w:tc>
          <w:tcPr>
            <w:tcW w:type="dxa" w:w="2041"/>
            <w:vAlign w:val="center"/>
          </w:tcPr>
          <w:p>
            <w:pPr>
              <w:jc w:val="left"/>
            </w:pPr>
            <w:r/>
            <w:r>
              <w:rPr>
                <w:rFonts w:ascii="Times New Roman" w:hAnsi="Times New Roman" w:eastAsia="Times New Roman"/>
                <w:b w:val="0"/>
                <w:sz w:val="17"/>
              </w:rPr>
              <w:t>2</w:t>
            </w:r>
          </w:p>
        </w:tc>
        <w:tc>
          <w:tcPr>
            <w:tcW w:type="dxa" w:w="2041"/>
            <w:vAlign w:val="center"/>
          </w:tcPr>
          <w:p>
            <w:pPr>
              <w:jc w:val="left"/>
            </w:pPr>
            <w:r/>
            <w:r>
              <w:rPr>
                <w:rFonts w:ascii="Times New Roman" w:hAnsi="Times New Roman" w:eastAsia="Times New Roman"/>
                <w:b w:val="0"/>
                <w:sz w:val="17"/>
              </w:rPr>
              <w:t>Người 2</w:t>
            </w:r>
          </w:p>
        </w:tc>
        <w:tc>
          <w:tcPr>
            <w:tcW w:type="dxa" w:w="2041"/>
            <w:vAlign w:val="center"/>
          </w:tcPr>
          <w:p>
            <w:pPr>
              <w:jc w:val="left"/>
            </w:pPr>
            <w:r/>
            <w:r>
              <w:rPr>
                <w:rFonts w:ascii="Times New Roman" w:hAnsi="Times New Roman" w:eastAsia="Times New Roman"/>
                <w:b w:val="0"/>
                <w:sz w:val="17"/>
              </w:rPr>
              <w:t>Xây dựng chức năng Feedback/Khiếu nại: tạo, sửa, xem, gán nhân viên, cập nhật trạng thái, lưu Rating</w:t>
            </w:r>
          </w:p>
        </w:tc>
        <w:tc>
          <w:tcPr>
            <w:tcW w:type="dxa" w:w="2041"/>
            <w:vAlign w:val="center"/>
          </w:tcPr>
          <w:p>
            <w:pPr>
              <w:jc w:val="left"/>
            </w:pPr>
            <w:r/>
            <w:r>
              <w:rPr>
                <w:rFonts w:ascii="Times New Roman" w:hAnsi="Times New Roman" w:eastAsia="Times New Roman"/>
                <w:b w:val="0"/>
                <w:sz w:val="17"/>
              </w:rPr>
              <w:t>Thứ 5</w:t>
            </w:r>
          </w:p>
        </w:tc>
        <w:tc>
          <w:tcPr>
            <w:tcW w:type="dxa" w:w="2041"/>
            <w:vAlign w:val="center"/>
          </w:tcPr>
          <w:p>
            <w:pPr>
              <w:jc w:val="left"/>
            </w:pPr>
            <w:r/>
            <w:r>
              <w:rPr>
                <w:rFonts w:ascii="Times New Roman" w:hAnsi="Times New Roman" w:eastAsia="Times New Roman"/>
                <w:b w:val="0"/>
                <w:sz w:val="17"/>
              </w:rPr>
              <w:t>Entity/DTO/Service/Controller hoặc API Feedback</w:t>
            </w:r>
          </w:p>
        </w:tc>
      </w:tr>
      <w:tr>
        <w:tc>
          <w:tcPr>
            <w:tcW w:type="dxa" w:w="2041"/>
            <w:vAlign w:val="center"/>
          </w:tcPr>
          <w:p>
            <w:pPr>
              <w:jc w:val="left"/>
            </w:pPr>
            <w:r/>
            <w:r>
              <w:rPr>
                <w:rFonts w:ascii="Times New Roman" w:hAnsi="Times New Roman" w:eastAsia="Times New Roman"/>
                <w:b w:val="0"/>
                <w:sz w:val="17"/>
              </w:rPr>
              <w:t>3</w:t>
            </w:r>
          </w:p>
        </w:tc>
        <w:tc>
          <w:tcPr>
            <w:tcW w:type="dxa" w:w="2041"/>
            <w:vAlign w:val="center"/>
          </w:tcPr>
          <w:p>
            <w:pPr>
              <w:jc w:val="left"/>
            </w:pPr>
            <w:r/>
            <w:r>
              <w:rPr>
                <w:rFonts w:ascii="Times New Roman" w:hAnsi="Times New Roman" w:eastAsia="Times New Roman"/>
                <w:b w:val="0"/>
                <w:sz w:val="17"/>
              </w:rPr>
              <w:t>Người 3</w:t>
            </w:r>
          </w:p>
        </w:tc>
        <w:tc>
          <w:tcPr>
            <w:tcW w:type="dxa" w:w="2041"/>
            <w:vAlign w:val="center"/>
          </w:tcPr>
          <w:p>
            <w:pPr>
              <w:jc w:val="left"/>
            </w:pPr>
            <w:r/>
            <w:r>
              <w:rPr>
                <w:rFonts w:ascii="Times New Roman" w:hAnsi="Times New Roman" w:eastAsia="Times New Roman"/>
                <w:b w:val="0"/>
                <w:sz w:val="17"/>
              </w:rPr>
              <w:t>Xây dựng chức năng Schedule: tạo lịch, sửa lịch, lọc lịch sắp tới, lọc lịch quá hạn, cập nhật trạng thái</w:t>
            </w:r>
          </w:p>
        </w:tc>
        <w:tc>
          <w:tcPr>
            <w:tcW w:type="dxa" w:w="2041"/>
            <w:vAlign w:val="center"/>
          </w:tcPr>
          <w:p>
            <w:pPr>
              <w:jc w:val="left"/>
            </w:pPr>
            <w:r/>
            <w:r>
              <w:rPr>
                <w:rFonts w:ascii="Times New Roman" w:hAnsi="Times New Roman" w:eastAsia="Times New Roman"/>
                <w:b w:val="0"/>
                <w:sz w:val="17"/>
              </w:rPr>
              <w:t>Thứ 5</w:t>
            </w:r>
          </w:p>
        </w:tc>
        <w:tc>
          <w:tcPr>
            <w:tcW w:type="dxa" w:w="2041"/>
            <w:vAlign w:val="center"/>
          </w:tcPr>
          <w:p>
            <w:pPr>
              <w:jc w:val="left"/>
            </w:pPr>
            <w:r/>
            <w:r>
              <w:rPr>
                <w:rFonts w:ascii="Times New Roman" w:hAnsi="Times New Roman" w:eastAsia="Times New Roman"/>
                <w:b w:val="0"/>
                <w:sz w:val="17"/>
              </w:rPr>
              <w:t>Entity/DTO/Service/Controller hoặc API Schedule</w:t>
            </w:r>
          </w:p>
        </w:tc>
      </w:tr>
      <w:tr>
        <w:tc>
          <w:tcPr>
            <w:tcW w:type="dxa" w:w="2041"/>
            <w:vAlign w:val="center"/>
          </w:tcPr>
          <w:p>
            <w:pPr>
              <w:jc w:val="left"/>
            </w:pPr>
            <w:r/>
            <w:r>
              <w:rPr>
                <w:rFonts w:ascii="Times New Roman" w:hAnsi="Times New Roman" w:eastAsia="Times New Roman"/>
                <w:b w:val="0"/>
                <w:sz w:val="17"/>
              </w:rPr>
              <w:t>4</w:t>
            </w:r>
          </w:p>
        </w:tc>
        <w:tc>
          <w:tcPr>
            <w:tcW w:type="dxa" w:w="2041"/>
            <w:vAlign w:val="center"/>
          </w:tcPr>
          <w:p>
            <w:pPr>
              <w:jc w:val="left"/>
            </w:pPr>
            <w:r/>
            <w:r>
              <w:rPr>
                <w:rFonts w:ascii="Times New Roman" w:hAnsi="Times New Roman" w:eastAsia="Times New Roman"/>
                <w:b w:val="0"/>
                <w:sz w:val="17"/>
              </w:rPr>
              <w:t>Người 4</w:t>
            </w:r>
          </w:p>
        </w:tc>
        <w:tc>
          <w:tcPr>
            <w:tcW w:type="dxa" w:w="2041"/>
            <w:vAlign w:val="center"/>
          </w:tcPr>
          <w:p>
            <w:pPr>
              <w:jc w:val="left"/>
            </w:pPr>
            <w:r/>
            <w:r>
              <w:rPr>
                <w:rFonts w:ascii="Times New Roman" w:hAnsi="Times New Roman" w:eastAsia="Times New Roman"/>
                <w:b w:val="0"/>
                <w:sz w:val="17"/>
              </w:rPr>
              <w:t>Thiết kế giao diện CRM: Dashboard, Feedback List/Form/Details, Schedule List/Form/Details</w:t>
            </w:r>
          </w:p>
        </w:tc>
        <w:tc>
          <w:tcPr>
            <w:tcW w:type="dxa" w:w="2041"/>
            <w:vAlign w:val="center"/>
          </w:tcPr>
          <w:p>
            <w:pPr>
              <w:jc w:val="left"/>
            </w:pPr>
            <w:r/>
            <w:r>
              <w:rPr>
                <w:rFonts w:ascii="Times New Roman" w:hAnsi="Times New Roman" w:eastAsia="Times New Roman"/>
                <w:b w:val="0"/>
                <w:sz w:val="17"/>
              </w:rPr>
              <w:t>Thứ 6</w:t>
            </w:r>
          </w:p>
        </w:tc>
        <w:tc>
          <w:tcPr>
            <w:tcW w:type="dxa" w:w="2041"/>
            <w:vAlign w:val="center"/>
          </w:tcPr>
          <w:p>
            <w:pPr>
              <w:jc w:val="left"/>
            </w:pPr>
            <w:r/>
            <w:r>
              <w:rPr>
                <w:rFonts w:ascii="Times New Roman" w:hAnsi="Times New Roman" w:eastAsia="Times New Roman"/>
                <w:b w:val="0"/>
                <w:sz w:val="17"/>
              </w:rPr>
              <w:t>Giao diện Dashboard, Feedback, Schedule</w:t>
            </w:r>
          </w:p>
        </w:tc>
      </w:tr>
      <w:tr>
        <w:tc>
          <w:tcPr>
            <w:tcW w:type="dxa" w:w="2041"/>
            <w:vAlign w:val="center"/>
          </w:tcPr>
          <w:p>
            <w:pPr>
              <w:jc w:val="left"/>
            </w:pPr>
            <w:r/>
            <w:r>
              <w:rPr>
                <w:rFonts w:ascii="Times New Roman" w:hAnsi="Times New Roman" w:eastAsia="Times New Roman"/>
                <w:b w:val="0"/>
                <w:sz w:val="17"/>
              </w:rPr>
              <w:t>5</w:t>
            </w:r>
          </w:p>
        </w:tc>
        <w:tc>
          <w:tcPr>
            <w:tcW w:type="dxa" w:w="2041"/>
            <w:vAlign w:val="center"/>
          </w:tcPr>
          <w:p>
            <w:pPr>
              <w:jc w:val="left"/>
            </w:pPr>
            <w:r/>
            <w:r>
              <w:rPr>
                <w:rFonts w:ascii="Times New Roman" w:hAnsi="Times New Roman" w:eastAsia="Times New Roman"/>
                <w:b w:val="0"/>
                <w:sz w:val="17"/>
              </w:rPr>
              <w:t>Người 5</w:t>
            </w:r>
          </w:p>
        </w:tc>
        <w:tc>
          <w:tcPr>
            <w:tcW w:type="dxa" w:w="2041"/>
            <w:vAlign w:val="center"/>
          </w:tcPr>
          <w:p>
            <w:pPr>
              <w:jc w:val="left"/>
            </w:pPr>
            <w:r/>
            <w:r>
              <w:rPr>
                <w:rFonts w:ascii="Times New Roman" w:hAnsi="Times New Roman" w:eastAsia="Times New Roman"/>
                <w:b w:val="0"/>
                <w:sz w:val="17"/>
              </w:rPr>
              <w:t>Xây dựng Customer Timeline, Customer Notes, kiểm thử tích hợp và ghi nhận lỗi</w:t>
            </w:r>
          </w:p>
        </w:tc>
        <w:tc>
          <w:tcPr>
            <w:tcW w:type="dxa" w:w="2041"/>
            <w:vAlign w:val="center"/>
          </w:tcPr>
          <w:p>
            <w:pPr>
              <w:jc w:val="left"/>
            </w:pPr>
            <w:r/>
            <w:r>
              <w:rPr>
                <w:rFonts w:ascii="Times New Roman" w:hAnsi="Times New Roman" w:eastAsia="Times New Roman"/>
                <w:b w:val="0"/>
                <w:sz w:val="17"/>
              </w:rPr>
              <w:t>Thứ 6</w:t>
            </w:r>
          </w:p>
        </w:tc>
        <w:tc>
          <w:tcPr>
            <w:tcW w:type="dxa" w:w="2041"/>
            <w:vAlign w:val="center"/>
          </w:tcPr>
          <w:p>
            <w:pPr>
              <w:jc w:val="left"/>
            </w:pPr>
            <w:r/>
            <w:r>
              <w:rPr>
                <w:rFonts w:ascii="Times New Roman" w:hAnsi="Times New Roman" w:eastAsia="Times New Roman"/>
                <w:b w:val="0"/>
                <w:sz w:val="17"/>
              </w:rPr>
              <w:t>Timeline, Notes, test case, báo cáo lỗi</w:t>
            </w:r>
          </w:p>
        </w:tc>
      </w:tr>
    </w:tbl>
    <w:p/>
    <w:p>
      <w:pPr>
        <w:pStyle w:val="Heading2"/>
      </w:pPr>
      <w:r>
        <w:t>Kế hoạch làm trong 1 tuần cho 5 người</w:t>
      </w:r>
    </w:p>
    <w:p>
      <w:pPr>
        <w:pStyle w:val="Heading3"/>
      </w:pPr>
      <w:r>
        <w:t>Đầu tuần</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Ngày</w:t>
            </w:r>
          </w:p>
        </w:tc>
        <w:tc>
          <w:tcPr>
            <w:tcW w:type="dxa" w:w="5103"/>
            <w:vAlign w:val="center"/>
            <w:shd w:fill="D9EAF7"/>
          </w:tcPr>
          <w:p>
            <w:pPr>
              <w:jc w:val="left"/>
            </w:pPr>
            <w:r/>
            <w:r>
              <w:rPr>
                <w:rFonts w:ascii="Times New Roman" w:hAnsi="Times New Roman" w:eastAsia="Times New Roman"/>
                <w:b/>
                <w:sz w:val="19"/>
              </w:rPr>
              <w:t>Việc cần làm</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Họp nhóm, thống nhất yêu cầu, chia việc</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Người 1 gửi SQL script, ERD, bảng phân công</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Người 2 đọc bảng CustomerFeedbacks, thiết kế xử lý Feedback</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Người 3 đọc bảng CustomerSchedules, thiết kế xử lý Schedule</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Người 4 phác thảo giao diện CRM</w:t>
            </w:r>
          </w:p>
        </w:tc>
      </w:tr>
      <w:tr>
        <w:tc>
          <w:tcPr>
            <w:tcW w:type="dxa" w:w="5103"/>
            <w:vAlign w:val="center"/>
          </w:tcPr>
          <w:p>
            <w:pPr>
              <w:jc w:val="left"/>
            </w:pPr>
            <w:r/>
            <w:r>
              <w:rPr>
                <w:rFonts w:ascii="Times New Roman" w:hAnsi="Times New Roman" w:eastAsia="Times New Roman"/>
                <w:b w:val="0"/>
                <w:sz w:val="19"/>
              </w:rPr>
              <w:t>Thứ 2</w:t>
            </w:r>
          </w:p>
        </w:tc>
        <w:tc>
          <w:tcPr>
            <w:tcW w:type="dxa" w:w="5103"/>
            <w:vAlign w:val="center"/>
          </w:tcPr>
          <w:p>
            <w:pPr>
              <w:jc w:val="left"/>
            </w:pPr>
            <w:r/>
            <w:r>
              <w:rPr>
                <w:rFonts w:ascii="Times New Roman" w:hAnsi="Times New Roman" w:eastAsia="Times New Roman"/>
                <w:b w:val="0"/>
                <w:sz w:val="19"/>
              </w:rPr>
              <w:t>Người 5 phác thảo Timeline và danh sách test case</w:t>
            </w:r>
          </w:p>
        </w:tc>
      </w:tr>
    </w:tbl>
    <w:p/>
    <w:p>
      <w:pPr>
        <w:pStyle w:val="Heading3"/>
      </w:pPr>
      <w:r>
        <w:t>Giữa tuần</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Ngày</w:t>
            </w:r>
          </w:p>
        </w:tc>
        <w:tc>
          <w:tcPr>
            <w:tcW w:type="dxa" w:w="5103"/>
            <w:vAlign w:val="center"/>
            <w:shd w:fill="D9EAF7"/>
          </w:tcPr>
          <w:p>
            <w:pPr>
              <w:jc w:val="left"/>
            </w:pPr>
            <w:r/>
            <w:r>
              <w:rPr>
                <w:rFonts w:ascii="Times New Roman" w:hAnsi="Times New Roman" w:eastAsia="Times New Roman"/>
                <w:b/>
                <w:sz w:val="19"/>
              </w:rPr>
              <w:t>Việc cần làm</w:t>
            </w:r>
          </w:p>
        </w:tc>
      </w:tr>
      <w:tr>
        <w:tc>
          <w:tcPr>
            <w:tcW w:type="dxa" w:w="5103"/>
            <w:vAlign w:val="center"/>
          </w:tcPr>
          <w:p>
            <w:pPr>
              <w:jc w:val="left"/>
            </w:pPr>
            <w:r/>
            <w:r>
              <w:rPr>
                <w:rFonts w:ascii="Times New Roman" w:hAnsi="Times New Roman" w:eastAsia="Times New Roman"/>
                <w:b w:val="0"/>
                <w:sz w:val="19"/>
              </w:rPr>
              <w:t>Thứ 3</w:t>
            </w:r>
          </w:p>
        </w:tc>
        <w:tc>
          <w:tcPr>
            <w:tcW w:type="dxa" w:w="5103"/>
            <w:vAlign w:val="center"/>
          </w:tcPr>
          <w:p>
            <w:pPr>
              <w:jc w:val="left"/>
            </w:pPr>
            <w:r/>
            <w:r>
              <w:rPr>
                <w:rFonts w:ascii="Times New Roman" w:hAnsi="Times New Roman" w:eastAsia="Times New Roman"/>
                <w:b w:val="0"/>
                <w:sz w:val="19"/>
              </w:rPr>
              <w:t>Người 1 hoàn thành SQL + seed data + ERD</w:t>
            </w:r>
          </w:p>
        </w:tc>
      </w:tr>
      <w:tr>
        <w:tc>
          <w:tcPr>
            <w:tcW w:type="dxa" w:w="5103"/>
            <w:vAlign w:val="center"/>
          </w:tcPr>
          <w:p>
            <w:pPr>
              <w:jc w:val="left"/>
            </w:pPr>
            <w:r/>
            <w:r>
              <w:rPr>
                <w:rFonts w:ascii="Times New Roman" w:hAnsi="Times New Roman" w:eastAsia="Times New Roman"/>
                <w:b w:val="0"/>
                <w:sz w:val="19"/>
              </w:rPr>
              <w:t>Thứ 3</w:t>
            </w:r>
          </w:p>
        </w:tc>
        <w:tc>
          <w:tcPr>
            <w:tcW w:type="dxa" w:w="5103"/>
            <w:vAlign w:val="center"/>
          </w:tcPr>
          <w:p>
            <w:pPr>
              <w:jc w:val="left"/>
            </w:pPr>
            <w:r/>
            <w:r>
              <w:rPr>
                <w:rFonts w:ascii="Times New Roman" w:hAnsi="Times New Roman" w:eastAsia="Times New Roman"/>
                <w:b w:val="0"/>
                <w:sz w:val="19"/>
              </w:rPr>
              <w:t>Người 2 làm Feedback CRUD</w:t>
            </w:r>
          </w:p>
        </w:tc>
      </w:tr>
      <w:tr>
        <w:tc>
          <w:tcPr>
            <w:tcW w:type="dxa" w:w="5103"/>
            <w:vAlign w:val="center"/>
          </w:tcPr>
          <w:p>
            <w:pPr>
              <w:jc w:val="left"/>
            </w:pPr>
            <w:r/>
            <w:r>
              <w:rPr>
                <w:rFonts w:ascii="Times New Roman" w:hAnsi="Times New Roman" w:eastAsia="Times New Roman"/>
                <w:b w:val="0"/>
                <w:sz w:val="19"/>
              </w:rPr>
              <w:t>Thứ 3</w:t>
            </w:r>
          </w:p>
        </w:tc>
        <w:tc>
          <w:tcPr>
            <w:tcW w:type="dxa" w:w="5103"/>
            <w:vAlign w:val="center"/>
          </w:tcPr>
          <w:p>
            <w:pPr>
              <w:jc w:val="left"/>
            </w:pPr>
            <w:r/>
            <w:r>
              <w:rPr>
                <w:rFonts w:ascii="Times New Roman" w:hAnsi="Times New Roman" w:eastAsia="Times New Roman"/>
                <w:b w:val="0"/>
                <w:sz w:val="19"/>
              </w:rPr>
              <w:t>Người 3 làm Schedule CRUD</w:t>
            </w:r>
          </w:p>
        </w:tc>
      </w:tr>
      <w:tr>
        <w:tc>
          <w:tcPr>
            <w:tcW w:type="dxa" w:w="5103"/>
            <w:vAlign w:val="center"/>
          </w:tcPr>
          <w:p>
            <w:pPr>
              <w:jc w:val="left"/>
            </w:pPr>
            <w:r/>
            <w:r>
              <w:rPr>
                <w:rFonts w:ascii="Times New Roman" w:hAnsi="Times New Roman" w:eastAsia="Times New Roman"/>
                <w:b w:val="0"/>
                <w:sz w:val="19"/>
              </w:rPr>
              <w:t>Thứ 3</w:t>
            </w:r>
          </w:p>
        </w:tc>
        <w:tc>
          <w:tcPr>
            <w:tcW w:type="dxa" w:w="5103"/>
            <w:vAlign w:val="center"/>
          </w:tcPr>
          <w:p>
            <w:pPr>
              <w:jc w:val="left"/>
            </w:pPr>
            <w:r/>
            <w:r>
              <w:rPr>
                <w:rFonts w:ascii="Times New Roman" w:hAnsi="Times New Roman" w:eastAsia="Times New Roman"/>
                <w:b w:val="0"/>
                <w:sz w:val="19"/>
              </w:rPr>
              <w:t>Người 4 dựng layout Dashboard, Feedback, Schedule</w:t>
            </w:r>
          </w:p>
        </w:tc>
      </w:tr>
      <w:tr>
        <w:tc>
          <w:tcPr>
            <w:tcW w:type="dxa" w:w="5103"/>
            <w:vAlign w:val="center"/>
          </w:tcPr>
          <w:p>
            <w:pPr>
              <w:jc w:val="left"/>
            </w:pPr>
            <w:r/>
            <w:r>
              <w:rPr>
                <w:rFonts w:ascii="Times New Roman" w:hAnsi="Times New Roman" w:eastAsia="Times New Roman"/>
                <w:b w:val="0"/>
                <w:sz w:val="19"/>
              </w:rPr>
              <w:t>Thứ 3</w:t>
            </w:r>
          </w:p>
        </w:tc>
        <w:tc>
          <w:tcPr>
            <w:tcW w:type="dxa" w:w="5103"/>
            <w:vAlign w:val="center"/>
          </w:tcPr>
          <w:p>
            <w:pPr>
              <w:jc w:val="left"/>
            </w:pPr>
            <w:r/>
            <w:r>
              <w:rPr>
                <w:rFonts w:ascii="Times New Roman" w:hAnsi="Times New Roman" w:eastAsia="Times New Roman"/>
                <w:b w:val="0"/>
                <w:sz w:val="19"/>
              </w:rPr>
              <w:t>Người 5 làm Customer Notes và query Timeline</w:t>
            </w:r>
          </w:p>
        </w:tc>
      </w:tr>
      <w:tr>
        <w:tc>
          <w:tcPr>
            <w:tcW w:type="dxa" w:w="5103"/>
            <w:vAlign w:val="center"/>
          </w:tcPr>
          <w:p>
            <w:pPr>
              <w:jc w:val="left"/>
            </w:pPr>
            <w:r/>
            <w:r>
              <w:rPr>
                <w:rFonts w:ascii="Times New Roman" w:hAnsi="Times New Roman" w:eastAsia="Times New Roman"/>
                <w:b w:val="0"/>
                <w:sz w:val="19"/>
              </w:rPr>
              <w:t>Thứ 4</w:t>
            </w:r>
          </w:p>
        </w:tc>
        <w:tc>
          <w:tcPr>
            <w:tcW w:type="dxa" w:w="5103"/>
            <w:vAlign w:val="center"/>
          </w:tcPr>
          <w:p>
            <w:pPr>
              <w:jc w:val="left"/>
            </w:pPr>
            <w:r/>
            <w:r>
              <w:rPr>
                <w:rFonts w:ascii="Times New Roman" w:hAnsi="Times New Roman" w:eastAsia="Times New Roman"/>
                <w:b w:val="0"/>
                <w:sz w:val="19"/>
              </w:rPr>
              <w:t>Người 2 hoàn thiện gán nhân viên, cập nhật trạng thái, Rating</w:t>
            </w:r>
          </w:p>
        </w:tc>
      </w:tr>
      <w:tr>
        <w:tc>
          <w:tcPr>
            <w:tcW w:type="dxa" w:w="5103"/>
            <w:vAlign w:val="center"/>
          </w:tcPr>
          <w:p>
            <w:pPr>
              <w:jc w:val="left"/>
            </w:pPr>
            <w:r/>
            <w:r>
              <w:rPr>
                <w:rFonts w:ascii="Times New Roman" w:hAnsi="Times New Roman" w:eastAsia="Times New Roman"/>
                <w:b w:val="0"/>
                <w:sz w:val="19"/>
              </w:rPr>
              <w:t>Thứ 4</w:t>
            </w:r>
          </w:p>
        </w:tc>
        <w:tc>
          <w:tcPr>
            <w:tcW w:type="dxa" w:w="5103"/>
            <w:vAlign w:val="center"/>
          </w:tcPr>
          <w:p>
            <w:pPr>
              <w:jc w:val="left"/>
            </w:pPr>
            <w:r/>
            <w:r>
              <w:rPr>
                <w:rFonts w:ascii="Times New Roman" w:hAnsi="Times New Roman" w:eastAsia="Times New Roman"/>
                <w:b w:val="0"/>
                <w:sz w:val="19"/>
              </w:rPr>
              <w:t>Người 3 hoàn thiện lọc lịch quá hạn, lịch sắp tới</w:t>
            </w:r>
          </w:p>
        </w:tc>
      </w:tr>
      <w:tr>
        <w:tc>
          <w:tcPr>
            <w:tcW w:type="dxa" w:w="5103"/>
            <w:vAlign w:val="center"/>
          </w:tcPr>
          <w:p>
            <w:pPr>
              <w:jc w:val="left"/>
            </w:pPr>
            <w:r/>
            <w:r>
              <w:rPr>
                <w:rFonts w:ascii="Times New Roman" w:hAnsi="Times New Roman" w:eastAsia="Times New Roman"/>
                <w:b w:val="0"/>
                <w:sz w:val="19"/>
              </w:rPr>
              <w:t>Thứ 4</w:t>
            </w:r>
          </w:p>
        </w:tc>
        <w:tc>
          <w:tcPr>
            <w:tcW w:type="dxa" w:w="5103"/>
            <w:vAlign w:val="center"/>
          </w:tcPr>
          <w:p>
            <w:pPr>
              <w:jc w:val="left"/>
            </w:pPr>
            <w:r/>
            <w:r>
              <w:rPr>
                <w:rFonts w:ascii="Times New Roman" w:hAnsi="Times New Roman" w:eastAsia="Times New Roman"/>
                <w:b w:val="0"/>
                <w:sz w:val="19"/>
              </w:rPr>
              <w:t>Người 4 tích hợp giao diện với dữ liệu/API Feedback và Schedule</w:t>
            </w:r>
          </w:p>
        </w:tc>
      </w:tr>
      <w:tr>
        <w:tc>
          <w:tcPr>
            <w:tcW w:type="dxa" w:w="5103"/>
            <w:vAlign w:val="center"/>
          </w:tcPr>
          <w:p>
            <w:pPr>
              <w:jc w:val="left"/>
            </w:pPr>
            <w:r/>
            <w:r>
              <w:rPr>
                <w:rFonts w:ascii="Times New Roman" w:hAnsi="Times New Roman" w:eastAsia="Times New Roman"/>
                <w:b w:val="0"/>
                <w:sz w:val="19"/>
              </w:rPr>
              <w:t>Thứ 4</w:t>
            </w:r>
          </w:p>
        </w:tc>
        <w:tc>
          <w:tcPr>
            <w:tcW w:type="dxa" w:w="5103"/>
            <w:vAlign w:val="center"/>
          </w:tcPr>
          <w:p>
            <w:pPr>
              <w:jc w:val="left"/>
            </w:pPr>
            <w:r/>
            <w:r>
              <w:rPr>
                <w:rFonts w:ascii="Times New Roman" w:hAnsi="Times New Roman" w:eastAsia="Times New Roman"/>
                <w:b w:val="0"/>
                <w:sz w:val="19"/>
              </w:rPr>
              <w:t>Người 5 tích hợp Timeline từ Feedback + Schedule + Notes</w:t>
            </w:r>
          </w:p>
        </w:tc>
      </w:tr>
    </w:tbl>
    <w:p/>
    <w:p>
      <w:pPr>
        <w:pStyle w:val="Heading3"/>
      </w:pPr>
      <w:r>
        <w:t>Cuối tuần</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Ngày</w:t>
            </w:r>
          </w:p>
        </w:tc>
        <w:tc>
          <w:tcPr>
            <w:tcW w:type="dxa" w:w="5103"/>
            <w:vAlign w:val="center"/>
            <w:shd w:fill="D9EAF7"/>
          </w:tcPr>
          <w:p>
            <w:pPr>
              <w:jc w:val="left"/>
            </w:pPr>
            <w:r/>
            <w:r>
              <w:rPr>
                <w:rFonts w:ascii="Times New Roman" w:hAnsi="Times New Roman" w:eastAsia="Times New Roman"/>
                <w:b/>
                <w:sz w:val="19"/>
              </w:rPr>
              <w:t>Việc cần làm</w:t>
            </w:r>
          </w:p>
        </w:tc>
      </w:tr>
      <w:tr>
        <w:tc>
          <w:tcPr>
            <w:tcW w:type="dxa" w:w="5103"/>
            <w:vAlign w:val="center"/>
          </w:tcPr>
          <w:p>
            <w:pPr>
              <w:jc w:val="left"/>
            </w:pPr>
            <w:r/>
            <w:r>
              <w:rPr>
                <w:rFonts w:ascii="Times New Roman" w:hAnsi="Times New Roman" w:eastAsia="Times New Roman"/>
                <w:b w:val="0"/>
                <w:sz w:val="19"/>
              </w:rPr>
              <w:t>Thứ 5</w:t>
            </w:r>
          </w:p>
        </w:tc>
        <w:tc>
          <w:tcPr>
            <w:tcW w:type="dxa" w:w="5103"/>
            <w:vAlign w:val="center"/>
          </w:tcPr>
          <w:p>
            <w:pPr>
              <w:jc w:val="left"/>
            </w:pPr>
            <w:r/>
            <w:r>
              <w:rPr>
                <w:rFonts w:ascii="Times New Roman" w:hAnsi="Times New Roman" w:eastAsia="Times New Roman"/>
                <w:b w:val="0"/>
                <w:sz w:val="19"/>
              </w:rPr>
              <w:t>Test chức năng Feedback</w:t>
            </w:r>
          </w:p>
        </w:tc>
      </w:tr>
      <w:tr>
        <w:tc>
          <w:tcPr>
            <w:tcW w:type="dxa" w:w="5103"/>
            <w:vAlign w:val="center"/>
          </w:tcPr>
          <w:p>
            <w:pPr>
              <w:jc w:val="left"/>
            </w:pPr>
            <w:r/>
            <w:r>
              <w:rPr>
                <w:rFonts w:ascii="Times New Roman" w:hAnsi="Times New Roman" w:eastAsia="Times New Roman"/>
                <w:b w:val="0"/>
                <w:sz w:val="19"/>
              </w:rPr>
              <w:t>Thứ 5</w:t>
            </w:r>
          </w:p>
        </w:tc>
        <w:tc>
          <w:tcPr>
            <w:tcW w:type="dxa" w:w="5103"/>
            <w:vAlign w:val="center"/>
          </w:tcPr>
          <w:p>
            <w:pPr>
              <w:jc w:val="left"/>
            </w:pPr>
            <w:r/>
            <w:r>
              <w:rPr>
                <w:rFonts w:ascii="Times New Roman" w:hAnsi="Times New Roman" w:eastAsia="Times New Roman"/>
                <w:b w:val="0"/>
                <w:sz w:val="19"/>
              </w:rPr>
              <w:t>Test chức năng Schedule</w:t>
            </w:r>
          </w:p>
        </w:tc>
      </w:tr>
      <w:tr>
        <w:tc>
          <w:tcPr>
            <w:tcW w:type="dxa" w:w="5103"/>
            <w:vAlign w:val="center"/>
          </w:tcPr>
          <w:p>
            <w:pPr>
              <w:jc w:val="left"/>
            </w:pPr>
            <w:r/>
            <w:r>
              <w:rPr>
                <w:rFonts w:ascii="Times New Roman" w:hAnsi="Times New Roman" w:eastAsia="Times New Roman"/>
                <w:b w:val="0"/>
                <w:sz w:val="19"/>
              </w:rPr>
              <w:t>Thứ 5</w:t>
            </w:r>
          </w:p>
        </w:tc>
        <w:tc>
          <w:tcPr>
            <w:tcW w:type="dxa" w:w="5103"/>
            <w:vAlign w:val="center"/>
          </w:tcPr>
          <w:p>
            <w:pPr>
              <w:jc w:val="left"/>
            </w:pPr>
            <w:r/>
            <w:r>
              <w:rPr>
                <w:rFonts w:ascii="Times New Roman" w:hAnsi="Times New Roman" w:eastAsia="Times New Roman"/>
                <w:b w:val="0"/>
                <w:sz w:val="19"/>
              </w:rPr>
              <w:t>Test Customer Notes và Timeline</w:t>
            </w:r>
          </w:p>
        </w:tc>
      </w:tr>
      <w:tr>
        <w:tc>
          <w:tcPr>
            <w:tcW w:type="dxa" w:w="5103"/>
            <w:vAlign w:val="center"/>
          </w:tcPr>
          <w:p>
            <w:pPr>
              <w:jc w:val="left"/>
            </w:pPr>
            <w:r/>
            <w:r>
              <w:rPr>
                <w:rFonts w:ascii="Times New Roman" w:hAnsi="Times New Roman" w:eastAsia="Times New Roman"/>
                <w:b w:val="0"/>
                <w:sz w:val="19"/>
              </w:rPr>
              <w:t>Thứ 5</w:t>
            </w:r>
          </w:p>
        </w:tc>
        <w:tc>
          <w:tcPr>
            <w:tcW w:type="dxa" w:w="5103"/>
            <w:vAlign w:val="center"/>
          </w:tcPr>
          <w:p>
            <w:pPr>
              <w:jc w:val="left"/>
            </w:pPr>
            <w:r/>
            <w:r>
              <w:rPr>
                <w:rFonts w:ascii="Times New Roman" w:hAnsi="Times New Roman" w:eastAsia="Times New Roman"/>
                <w:b w:val="0"/>
                <w:sz w:val="19"/>
              </w:rPr>
              <w:t>Người 1 tổng hợp lỗi và phân công sửa</w:t>
            </w:r>
          </w:p>
        </w:tc>
      </w:tr>
      <w:tr>
        <w:tc>
          <w:tcPr>
            <w:tcW w:type="dxa" w:w="5103"/>
            <w:vAlign w:val="center"/>
          </w:tcPr>
          <w:p>
            <w:pPr>
              <w:jc w:val="left"/>
            </w:pPr>
            <w:r/>
            <w:r>
              <w:rPr>
                <w:rFonts w:ascii="Times New Roman" w:hAnsi="Times New Roman" w:eastAsia="Times New Roman"/>
                <w:b w:val="0"/>
                <w:sz w:val="19"/>
              </w:rPr>
              <w:t>Thứ 6</w:t>
            </w:r>
          </w:p>
        </w:tc>
        <w:tc>
          <w:tcPr>
            <w:tcW w:type="dxa" w:w="5103"/>
            <w:vAlign w:val="center"/>
          </w:tcPr>
          <w:p>
            <w:pPr>
              <w:jc w:val="left"/>
            </w:pPr>
            <w:r/>
            <w:r>
              <w:rPr>
                <w:rFonts w:ascii="Times New Roman" w:hAnsi="Times New Roman" w:eastAsia="Times New Roman"/>
                <w:b w:val="0"/>
                <w:sz w:val="19"/>
              </w:rPr>
              <w:t>Kiểm thử tổng thể</w:t>
            </w:r>
          </w:p>
        </w:tc>
      </w:tr>
      <w:tr>
        <w:tc>
          <w:tcPr>
            <w:tcW w:type="dxa" w:w="5103"/>
            <w:vAlign w:val="center"/>
          </w:tcPr>
          <w:p>
            <w:pPr>
              <w:jc w:val="left"/>
            </w:pPr>
            <w:r/>
            <w:r>
              <w:rPr>
                <w:rFonts w:ascii="Times New Roman" w:hAnsi="Times New Roman" w:eastAsia="Times New Roman"/>
                <w:b w:val="0"/>
                <w:sz w:val="19"/>
              </w:rPr>
              <w:t>Thứ 6</w:t>
            </w:r>
          </w:p>
        </w:tc>
        <w:tc>
          <w:tcPr>
            <w:tcW w:type="dxa" w:w="5103"/>
            <w:vAlign w:val="center"/>
          </w:tcPr>
          <w:p>
            <w:pPr>
              <w:jc w:val="left"/>
            </w:pPr>
            <w:r/>
            <w:r>
              <w:rPr>
                <w:rFonts w:ascii="Times New Roman" w:hAnsi="Times New Roman" w:eastAsia="Times New Roman"/>
                <w:b w:val="0"/>
                <w:sz w:val="19"/>
              </w:rPr>
              <w:t>Sửa lỗi</w:t>
            </w:r>
          </w:p>
        </w:tc>
      </w:tr>
      <w:tr>
        <w:tc>
          <w:tcPr>
            <w:tcW w:type="dxa" w:w="5103"/>
            <w:vAlign w:val="center"/>
          </w:tcPr>
          <w:p>
            <w:pPr>
              <w:jc w:val="left"/>
            </w:pPr>
            <w:r/>
            <w:r>
              <w:rPr>
                <w:rFonts w:ascii="Times New Roman" w:hAnsi="Times New Roman" w:eastAsia="Times New Roman"/>
                <w:b w:val="0"/>
                <w:sz w:val="19"/>
              </w:rPr>
              <w:t>Thứ 6</w:t>
            </w:r>
          </w:p>
        </w:tc>
        <w:tc>
          <w:tcPr>
            <w:tcW w:type="dxa" w:w="5103"/>
            <w:vAlign w:val="center"/>
          </w:tcPr>
          <w:p>
            <w:pPr>
              <w:jc w:val="left"/>
            </w:pPr>
            <w:r/>
            <w:r>
              <w:rPr>
                <w:rFonts w:ascii="Times New Roman" w:hAnsi="Times New Roman" w:eastAsia="Times New Roman"/>
                <w:b w:val="0"/>
                <w:sz w:val="19"/>
              </w:rPr>
              <w:t>Viết báo cáo hoàn thành module</w:t>
            </w:r>
          </w:p>
        </w:tc>
      </w:tr>
      <w:tr>
        <w:tc>
          <w:tcPr>
            <w:tcW w:type="dxa" w:w="5103"/>
            <w:vAlign w:val="center"/>
          </w:tcPr>
          <w:p>
            <w:pPr>
              <w:jc w:val="left"/>
            </w:pPr>
            <w:r/>
            <w:r>
              <w:rPr>
                <w:rFonts w:ascii="Times New Roman" w:hAnsi="Times New Roman" w:eastAsia="Times New Roman"/>
                <w:b w:val="0"/>
                <w:sz w:val="19"/>
              </w:rPr>
              <w:t>Thứ 7 nếu cần</w:t>
            </w:r>
          </w:p>
        </w:tc>
        <w:tc>
          <w:tcPr>
            <w:tcW w:type="dxa" w:w="5103"/>
            <w:vAlign w:val="center"/>
          </w:tcPr>
          <w:p>
            <w:pPr>
              <w:jc w:val="left"/>
            </w:pPr>
            <w:r/>
            <w:r>
              <w:rPr>
                <w:rFonts w:ascii="Times New Roman" w:hAnsi="Times New Roman" w:eastAsia="Times New Roman"/>
                <w:b w:val="0"/>
                <w:sz w:val="19"/>
              </w:rPr>
              <w:t>Demo nội bộ và chuẩn bị nộp</w:t>
            </w:r>
          </w:p>
        </w:tc>
      </w:tr>
    </w:tbl>
    <w:p/>
    <w:p>
      <w:pPr>
        <w:pStyle w:val="Heading2"/>
      </w:pPr>
      <w:r>
        <w:t>Gợi ý chia nhánh Git cho 5 người</w:t>
      </w:r>
    </w:p>
    <w:p>
      <w:pPr>
        <w:spacing w:before="40" w:after="160"/>
        <w:ind w:left="283"/>
        <w:shd w:fill="F2F2F2"/>
      </w:pPr>
      <w:r>
        <w:rPr>
          <w:rFonts w:ascii="Consolas" w:hAnsi="Consolas" w:eastAsia="Consolas"/>
          <w:sz w:val="20"/>
        </w:rPr>
        <w:t>main</w:t>
      </w:r>
      <w:r>
        <w:br/>
      </w:r>
      <w:r>
        <w:rPr>
          <w:rFonts w:ascii="Consolas" w:hAnsi="Consolas" w:eastAsia="Consolas"/>
          <w:sz w:val="20"/>
        </w:rPr>
        <w:t>dev</w:t>
      </w:r>
      <w:r>
        <w:br/>
      </w:r>
      <w:r>
        <w:rPr>
          <w:rFonts w:ascii="Consolas" w:hAnsi="Consolas" w:eastAsia="Consolas"/>
          <w:sz w:val="20"/>
        </w:rPr>
        <w:t>feature/database-crm</w:t>
      </w:r>
      <w:r>
        <w:br/>
      </w:r>
      <w:r>
        <w:rPr>
          <w:rFonts w:ascii="Consolas" w:hAnsi="Consolas" w:eastAsia="Consolas"/>
          <w:sz w:val="20"/>
        </w:rPr>
        <w:t>feature/feedback-management</w:t>
      </w:r>
      <w:r>
        <w:br/>
      </w:r>
      <w:r>
        <w:rPr>
          <w:rFonts w:ascii="Consolas" w:hAnsi="Consolas" w:eastAsia="Consolas"/>
          <w:sz w:val="20"/>
        </w:rPr>
        <w:t>feature/schedule-management</w:t>
      </w:r>
      <w:r>
        <w:br/>
      </w:r>
      <w:r>
        <w:rPr>
          <w:rFonts w:ascii="Consolas" w:hAnsi="Consolas" w:eastAsia="Consolas"/>
          <w:sz w:val="20"/>
        </w:rPr>
        <w:t>feature/crm-frontend</w:t>
      </w:r>
      <w:r>
        <w:br/>
      </w:r>
      <w:r>
        <w:rPr>
          <w:rFonts w:ascii="Consolas" w:hAnsi="Consolas" w:eastAsia="Consolas"/>
          <w:sz w:val="20"/>
        </w:rPr>
        <w:t>feature/customer-timeline-notes-test</w:t>
      </w:r>
    </w:p>
    <w:tbl>
      <w:tblPr>
        <w:tblStyle w:val="TableGrid"/>
        <w:tblW w:type="auto" w:w="0"/>
        <w:jc w:val="center"/>
        <w:tblLayout w:type="autofit"/>
        <w:tblLook w:firstColumn="1" w:firstRow="1" w:lastColumn="0" w:lastRow="0" w:noHBand="0" w:noVBand="1" w:val="04A0"/>
      </w:tblPr>
      <w:tblGrid>
        <w:gridCol w:w="5103"/>
        <w:gridCol w:w="5103"/>
      </w:tblGrid>
      <w:tr>
        <w:tc>
          <w:tcPr>
            <w:tcW w:type="dxa" w:w="5103"/>
            <w:vAlign w:val="center"/>
            <w:shd w:fill="D9EAF7"/>
          </w:tcPr>
          <w:p>
            <w:pPr>
              <w:jc w:val="left"/>
            </w:pPr>
            <w:r/>
            <w:r>
              <w:rPr>
                <w:rFonts w:ascii="Times New Roman" w:hAnsi="Times New Roman" w:eastAsia="Times New Roman"/>
                <w:b/>
                <w:sz w:val="19"/>
              </w:rPr>
              <w:t>Người</w:t>
            </w:r>
          </w:p>
        </w:tc>
        <w:tc>
          <w:tcPr>
            <w:tcW w:type="dxa" w:w="5103"/>
            <w:vAlign w:val="center"/>
            <w:shd w:fill="D9EAF7"/>
          </w:tcPr>
          <w:p>
            <w:pPr>
              <w:jc w:val="left"/>
            </w:pPr>
            <w:r/>
            <w:r>
              <w:rPr>
                <w:rFonts w:ascii="Times New Roman" w:hAnsi="Times New Roman" w:eastAsia="Times New Roman"/>
                <w:b/>
                <w:sz w:val="19"/>
              </w:rPr>
              <w:t>Branch đề xuất</w:t>
            </w:r>
          </w:p>
        </w:tc>
      </w:tr>
      <w:tr>
        <w:tc>
          <w:tcPr>
            <w:tcW w:type="dxa" w:w="5103"/>
            <w:vAlign w:val="center"/>
          </w:tcPr>
          <w:p>
            <w:pPr>
              <w:jc w:val="left"/>
            </w:pPr>
            <w:r/>
            <w:r>
              <w:rPr>
                <w:rFonts w:ascii="Times New Roman" w:hAnsi="Times New Roman" w:eastAsia="Times New Roman"/>
                <w:b w:val="0"/>
                <w:sz w:val="19"/>
              </w:rPr>
              <w:t>Người 1</w:t>
            </w:r>
          </w:p>
        </w:tc>
        <w:tc>
          <w:tcPr>
            <w:tcW w:type="dxa" w:w="5103"/>
            <w:vAlign w:val="center"/>
          </w:tcPr>
          <w:p>
            <w:pPr>
              <w:jc w:val="left"/>
            </w:pPr>
            <w:r/>
            <w:r>
              <w:rPr>
                <w:rFonts w:ascii="Times New Roman" w:hAnsi="Times New Roman" w:eastAsia="Times New Roman"/>
                <w:b w:val="0"/>
                <w:sz w:val="19"/>
              </w:rPr>
              <w:t>feature/database-crm</w:t>
            </w:r>
          </w:p>
        </w:tc>
      </w:tr>
      <w:tr>
        <w:tc>
          <w:tcPr>
            <w:tcW w:type="dxa" w:w="5103"/>
            <w:vAlign w:val="center"/>
          </w:tcPr>
          <w:p>
            <w:pPr>
              <w:jc w:val="left"/>
            </w:pPr>
            <w:r/>
            <w:r>
              <w:rPr>
                <w:rFonts w:ascii="Times New Roman" w:hAnsi="Times New Roman" w:eastAsia="Times New Roman"/>
                <w:b w:val="0"/>
                <w:sz w:val="19"/>
              </w:rPr>
              <w:t>Người 2</w:t>
            </w:r>
          </w:p>
        </w:tc>
        <w:tc>
          <w:tcPr>
            <w:tcW w:type="dxa" w:w="5103"/>
            <w:vAlign w:val="center"/>
          </w:tcPr>
          <w:p>
            <w:pPr>
              <w:jc w:val="left"/>
            </w:pPr>
            <w:r/>
            <w:r>
              <w:rPr>
                <w:rFonts w:ascii="Times New Roman" w:hAnsi="Times New Roman" w:eastAsia="Times New Roman"/>
                <w:b w:val="0"/>
                <w:sz w:val="19"/>
              </w:rPr>
              <w:t>feature/feedback-management</w:t>
            </w:r>
          </w:p>
        </w:tc>
      </w:tr>
      <w:tr>
        <w:tc>
          <w:tcPr>
            <w:tcW w:type="dxa" w:w="5103"/>
            <w:vAlign w:val="center"/>
          </w:tcPr>
          <w:p>
            <w:pPr>
              <w:jc w:val="left"/>
            </w:pPr>
            <w:r/>
            <w:r>
              <w:rPr>
                <w:rFonts w:ascii="Times New Roman" w:hAnsi="Times New Roman" w:eastAsia="Times New Roman"/>
                <w:b w:val="0"/>
                <w:sz w:val="19"/>
              </w:rPr>
              <w:t>Người 3</w:t>
            </w:r>
          </w:p>
        </w:tc>
        <w:tc>
          <w:tcPr>
            <w:tcW w:type="dxa" w:w="5103"/>
            <w:vAlign w:val="center"/>
          </w:tcPr>
          <w:p>
            <w:pPr>
              <w:jc w:val="left"/>
            </w:pPr>
            <w:r/>
            <w:r>
              <w:rPr>
                <w:rFonts w:ascii="Times New Roman" w:hAnsi="Times New Roman" w:eastAsia="Times New Roman"/>
                <w:b w:val="0"/>
                <w:sz w:val="19"/>
              </w:rPr>
              <w:t>feature/schedule-management</w:t>
            </w:r>
          </w:p>
        </w:tc>
      </w:tr>
      <w:tr>
        <w:tc>
          <w:tcPr>
            <w:tcW w:type="dxa" w:w="5103"/>
            <w:vAlign w:val="center"/>
          </w:tcPr>
          <w:p>
            <w:pPr>
              <w:jc w:val="left"/>
            </w:pPr>
            <w:r/>
            <w:r>
              <w:rPr>
                <w:rFonts w:ascii="Times New Roman" w:hAnsi="Times New Roman" w:eastAsia="Times New Roman"/>
                <w:b w:val="0"/>
                <w:sz w:val="19"/>
              </w:rPr>
              <w:t>Người 4</w:t>
            </w:r>
          </w:p>
        </w:tc>
        <w:tc>
          <w:tcPr>
            <w:tcW w:type="dxa" w:w="5103"/>
            <w:vAlign w:val="center"/>
          </w:tcPr>
          <w:p>
            <w:pPr>
              <w:jc w:val="left"/>
            </w:pPr>
            <w:r/>
            <w:r>
              <w:rPr>
                <w:rFonts w:ascii="Times New Roman" w:hAnsi="Times New Roman" w:eastAsia="Times New Roman"/>
                <w:b w:val="0"/>
                <w:sz w:val="19"/>
              </w:rPr>
              <w:t>feature/crm-frontend</w:t>
            </w:r>
          </w:p>
        </w:tc>
      </w:tr>
      <w:tr>
        <w:tc>
          <w:tcPr>
            <w:tcW w:type="dxa" w:w="5103"/>
            <w:vAlign w:val="center"/>
          </w:tcPr>
          <w:p>
            <w:pPr>
              <w:jc w:val="left"/>
            </w:pPr>
            <w:r/>
            <w:r>
              <w:rPr>
                <w:rFonts w:ascii="Times New Roman" w:hAnsi="Times New Roman" w:eastAsia="Times New Roman"/>
                <w:b w:val="0"/>
                <w:sz w:val="19"/>
              </w:rPr>
              <w:t>Người 5</w:t>
            </w:r>
          </w:p>
        </w:tc>
        <w:tc>
          <w:tcPr>
            <w:tcW w:type="dxa" w:w="5103"/>
            <w:vAlign w:val="center"/>
          </w:tcPr>
          <w:p>
            <w:pPr>
              <w:jc w:val="left"/>
            </w:pPr>
            <w:r/>
            <w:r>
              <w:rPr>
                <w:rFonts w:ascii="Times New Roman" w:hAnsi="Times New Roman" w:eastAsia="Times New Roman"/>
                <w:b w:val="0"/>
                <w:sz w:val="19"/>
              </w:rPr>
              <w:t>feature/customer-timeline-notes-test</w:t>
            </w:r>
          </w:p>
        </w:tc>
      </w:tr>
    </w:tbl>
    <w:p/>
    <w:p>
      <w:pPr>
        <w:pStyle w:val="Heading2"/>
      </w:pPr>
      <w:r>
        <w:t>Phân công theo mức độ ưu tiên</w:t>
      </w:r>
    </w:p>
    <w:tbl>
      <w:tblPr>
        <w:tblStyle w:val="TableGrid"/>
        <w:tblW w:type="auto" w:w="0"/>
        <w:jc w:val="center"/>
        <w:tblLayout w:type="autofit"/>
        <w:tblLook w:firstColumn="1" w:firstRow="1" w:lastColumn="0" w:lastRow="0" w:noHBand="0" w:noVBand="1" w:val="04A0"/>
      </w:tblPr>
      <w:tblGrid>
        <w:gridCol w:w="3402"/>
        <w:gridCol w:w="3402"/>
        <w:gridCol w:w="3402"/>
      </w:tblGrid>
      <w:tr>
        <w:tc>
          <w:tcPr>
            <w:tcW w:type="dxa" w:w="3402"/>
            <w:vAlign w:val="center"/>
            <w:shd w:fill="D9EAF7"/>
          </w:tcPr>
          <w:p>
            <w:pPr>
              <w:jc w:val="left"/>
            </w:pPr>
            <w:r/>
            <w:r>
              <w:rPr>
                <w:rFonts w:ascii="Times New Roman" w:hAnsi="Times New Roman" w:eastAsia="Times New Roman"/>
                <w:b/>
                <w:sz w:val="19"/>
              </w:rPr>
              <w:t>Mức ưu tiên</w:t>
            </w:r>
          </w:p>
        </w:tc>
        <w:tc>
          <w:tcPr>
            <w:tcW w:type="dxa" w:w="3402"/>
            <w:vAlign w:val="center"/>
            <w:shd w:fill="D9EAF7"/>
          </w:tcPr>
          <w:p>
            <w:pPr>
              <w:jc w:val="left"/>
            </w:pPr>
            <w:r/>
            <w:r>
              <w:rPr>
                <w:rFonts w:ascii="Times New Roman" w:hAnsi="Times New Roman" w:eastAsia="Times New Roman"/>
                <w:b/>
                <w:sz w:val="19"/>
              </w:rPr>
              <w:t>Công việc</w:t>
            </w:r>
          </w:p>
        </w:tc>
        <w:tc>
          <w:tcPr>
            <w:tcW w:type="dxa" w:w="3402"/>
            <w:vAlign w:val="center"/>
            <w:shd w:fill="D9EAF7"/>
          </w:tcPr>
          <w:p>
            <w:pPr>
              <w:jc w:val="left"/>
            </w:pPr>
            <w:r/>
            <w:r>
              <w:rPr>
                <w:rFonts w:ascii="Times New Roman" w:hAnsi="Times New Roman" w:eastAsia="Times New Roman"/>
                <w:b/>
                <w:sz w:val="19"/>
              </w:rPr>
              <w:t>Người phụ trách</w:t>
            </w:r>
          </w:p>
        </w:tc>
      </w:tr>
      <w:tr>
        <w:tc>
          <w:tcPr>
            <w:tcW w:type="dxa" w:w="3402"/>
            <w:vAlign w:val="center"/>
          </w:tcPr>
          <w:p>
            <w:pPr>
              <w:jc w:val="left"/>
            </w:pPr>
            <w:r/>
            <w:r>
              <w:rPr>
                <w:rFonts w:ascii="Times New Roman" w:hAnsi="Times New Roman" w:eastAsia="Times New Roman"/>
                <w:b w:val="0"/>
                <w:sz w:val="19"/>
              </w:rPr>
              <w:t>Cao nhất</w:t>
            </w:r>
          </w:p>
        </w:tc>
        <w:tc>
          <w:tcPr>
            <w:tcW w:type="dxa" w:w="3402"/>
            <w:vAlign w:val="center"/>
          </w:tcPr>
          <w:p>
            <w:pPr>
              <w:jc w:val="left"/>
            </w:pPr>
            <w:r/>
            <w:r>
              <w:rPr>
                <w:rFonts w:ascii="Times New Roman" w:hAnsi="Times New Roman" w:eastAsia="Times New Roman"/>
                <w:b w:val="0"/>
                <w:sz w:val="19"/>
              </w:rPr>
              <w:t>Database + ERD + Seed data</w:t>
            </w:r>
          </w:p>
        </w:tc>
        <w:tc>
          <w:tcPr>
            <w:tcW w:type="dxa" w:w="3402"/>
            <w:vAlign w:val="center"/>
          </w:tcPr>
          <w:p>
            <w:pPr>
              <w:jc w:val="left"/>
            </w:pPr>
            <w:r/>
            <w:r>
              <w:rPr>
                <w:rFonts w:ascii="Times New Roman" w:hAnsi="Times New Roman" w:eastAsia="Times New Roman"/>
                <w:b w:val="0"/>
                <w:sz w:val="19"/>
              </w:rPr>
              <w:t>Người 1</w:t>
            </w:r>
          </w:p>
        </w:tc>
      </w:tr>
      <w:tr>
        <w:tc>
          <w:tcPr>
            <w:tcW w:type="dxa" w:w="3402"/>
            <w:vAlign w:val="center"/>
          </w:tcPr>
          <w:p>
            <w:pPr>
              <w:jc w:val="left"/>
            </w:pPr>
            <w:r/>
            <w:r>
              <w:rPr>
                <w:rFonts w:ascii="Times New Roman" w:hAnsi="Times New Roman" w:eastAsia="Times New Roman"/>
                <w:b w:val="0"/>
                <w:sz w:val="19"/>
              </w:rPr>
              <w:t>Cao nhất</w:t>
            </w:r>
          </w:p>
        </w:tc>
        <w:tc>
          <w:tcPr>
            <w:tcW w:type="dxa" w:w="3402"/>
            <w:vAlign w:val="center"/>
          </w:tcPr>
          <w:p>
            <w:pPr>
              <w:jc w:val="left"/>
            </w:pPr>
            <w:r/>
            <w:r>
              <w:rPr>
                <w:rFonts w:ascii="Times New Roman" w:hAnsi="Times New Roman" w:eastAsia="Times New Roman"/>
                <w:b w:val="0"/>
                <w:sz w:val="19"/>
              </w:rPr>
              <w:t>Feedback/Khiếu nại</w:t>
            </w:r>
          </w:p>
        </w:tc>
        <w:tc>
          <w:tcPr>
            <w:tcW w:type="dxa" w:w="3402"/>
            <w:vAlign w:val="center"/>
          </w:tcPr>
          <w:p>
            <w:pPr>
              <w:jc w:val="left"/>
            </w:pPr>
            <w:r/>
            <w:r>
              <w:rPr>
                <w:rFonts w:ascii="Times New Roman" w:hAnsi="Times New Roman" w:eastAsia="Times New Roman"/>
                <w:b w:val="0"/>
                <w:sz w:val="19"/>
              </w:rPr>
              <w:t>Người 2</w:t>
            </w:r>
          </w:p>
        </w:tc>
      </w:tr>
      <w:tr>
        <w:tc>
          <w:tcPr>
            <w:tcW w:type="dxa" w:w="3402"/>
            <w:vAlign w:val="center"/>
          </w:tcPr>
          <w:p>
            <w:pPr>
              <w:jc w:val="left"/>
            </w:pPr>
            <w:r/>
            <w:r>
              <w:rPr>
                <w:rFonts w:ascii="Times New Roman" w:hAnsi="Times New Roman" w:eastAsia="Times New Roman"/>
                <w:b w:val="0"/>
                <w:sz w:val="19"/>
              </w:rPr>
              <w:t>Cao</w:t>
            </w:r>
          </w:p>
        </w:tc>
        <w:tc>
          <w:tcPr>
            <w:tcW w:type="dxa" w:w="3402"/>
            <w:vAlign w:val="center"/>
          </w:tcPr>
          <w:p>
            <w:pPr>
              <w:jc w:val="left"/>
            </w:pPr>
            <w:r/>
            <w:r>
              <w:rPr>
                <w:rFonts w:ascii="Times New Roman" w:hAnsi="Times New Roman" w:eastAsia="Times New Roman"/>
                <w:b w:val="0"/>
                <w:sz w:val="19"/>
              </w:rPr>
              <w:t>Schedule/Nhắc hẹn</w:t>
            </w:r>
          </w:p>
        </w:tc>
        <w:tc>
          <w:tcPr>
            <w:tcW w:type="dxa" w:w="3402"/>
            <w:vAlign w:val="center"/>
          </w:tcPr>
          <w:p>
            <w:pPr>
              <w:jc w:val="left"/>
            </w:pPr>
            <w:r/>
            <w:r>
              <w:rPr>
                <w:rFonts w:ascii="Times New Roman" w:hAnsi="Times New Roman" w:eastAsia="Times New Roman"/>
                <w:b w:val="0"/>
                <w:sz w:val="19"/>
              </w:rPr>
              <w:t>Người 3</w:t>
            </w:r>
          </w:p>
        </w:tc>
      </w:tr>
      <w:tr>
        <w:tc>
          <w:tcPr>
            <w:tcW w:type="dxa" w:w="3402"/>
            <w:vAlign w:val="center"/>
          </w:tcPr>
          <w:p>
            <w:pPr>
              <w:jc w:val="left"/>
            </w:pPr>
            <w:r/>
            <w:r>
              <w:rPr>
                <w:rFonts w:ascii="Times New Roman" w:hAnsi="Times New Roman" w:eastAsia="Times New Roman"/>
                <w:b w:val="0"/>
                <w:sz w:val="19"/>
              </w:rPr>
              <w:t>Cao</w:t>
            </w:r>
          </w:p>
        </w:tc>
        <w:tc>
          <w:tcPr>
            <w:tcW w:type="dxa" w:w="3402"/>
            <w:vAlign w:val="center"/>
          </w:tcPr>
          <w:p>
            <w:pPr>
              <w:jc w:val="left"/>
            </w:pPr>
            <w:r/>
            <w:r>
              <w:rPr>
                <w:rFonts w:ascii="Times New Roman" w:hAnsi="Times New Roman" w:eastAsia="Times New Roman"/>
                <w:b w:val="0"/>
                <w:sz w:val="19"/>
              </w:rPr>
              <w:t>Giao diện Feedback/Schedule</w:t>
            </w:r>
          </w:p>
        </w:tc>
        <w:tc>
          <w:tcPr>
            <w:tcW w:type="dxa" w:w="3402"/>
            <w:vAlign w:val="center"/>
          </w:tcPr>
          <w:p>
            <w:pPr>
              <w:jc w:val="left"/>
            </w:pPr>
            <w:r/>
            <w:r>
              <w:rPr>
                <w:rFonts w:ascii="Times New Roman" w:hAnsi="Times New Roman" w:eastAsia="Times New Roman"/>
                <w:b w:val="0"/>
                <w:sz w:val="19"/>
              </w:rPr>
              <w:t>Người 4</w:t>
            </w:r>
          </w:p>
        </w:tc>
      </w:tr>
      <w:tr>
        <w:tc>
          <w:tcPr>
            <w:tcW w:type="dxa" w:w="3402"/>
            <w:vAlign w:val="center"/>
          </w:tcPr>
          <w:p>
            <w:pPr>
              <w:jc w:val="left"/>
            </w:pPr>
            <w:r/>
            <w:r>
              <w:rPr>
                <w:rFonts w:ascii="Times New Roman" w:hAnsi="Times New Roman" w:eastAsia="Times New Roman"/>
                <w:b w:val="0"/>
                <w:sz w:val="19"/>
              </w:rPr>
              <w:t>Cao</w:t>
            </w:r>
          </w:p>
        </w:tc>
        <w:tc>
          <w:tcPr>
            <w:tcW w:type="dxa" w:w="3402"/>
            <w:vAlign w:val="center"/>
          </w:tcPr>
          <w:p>
            <w:pPr>
              <w:jc w:val="left"/>
            </w:pPr>
            <w:r/>
            <w:r>
              <w:rPr>
                <w:rFonts w:ascii="Times New Roman" w:hAnsi="Times New Roman" w:eastAsia="Times New Roman"/>
                <w:b w:val="0"/>
                <w:sz w:val="19"/>
              </w:rPr>
              <w:t>Customer Timeline + Notes</w:t>
            </w:r>
          </w:p>
        </w:tc>
        <w:tc>
          <w:tcPr>
            <w:tcW w:type="dxa" w:w="3402"/>
            <w:vAlign w:val="center"/>
          </w:tcPr>
          <w:p>
            <w:pPr>
              <w:jc w:val="left"/>
            </w:pPr>
            <w:r/>
            <w:r>
              <w:rPr>
                <w:rFonts w:ascii="Times New Roman" w:hAnsi="Times New Roman" w:eastAsia="Times New Roman"/>
                <w:b w:val="0"/>
                <w:sz w:val="19"/>
              </w:rPr>
              <w:t>Người 5</w:t>
            </w:r>
          </w:p>
        </w:tc>
      </w:tr>
      <w:tr>
        <w:tc>
          <w:tcPr>
            <w:tcW w:type="dxa" w:w="3402"/>
            <w:vAlign w:val="center"/>
          </w:tcPr>
          <w:p>
            <w:pPr>
              <w:jc w:val="left"/>
            </w:pPr>
            <w:r/>
            <w:r>
              <w:rPr>
                <w:rFonts w:ascii="Times New Roman" w:hAnsi="Times New Roman" w:eastAsia="Times New Roman"/>
                <w:b w:val="0"/>
                <w:sz w:val="19"/>
              </w:rPr>
              <w:t>Trung bình</w:t>
            </w:r>
          </w:p>
        </w:tc>
        <w:tc>
          <w:tcPr>
            <w:tcW w:type="dxa" w:w="3402"/>
            <w:vAlign w:val="center"/>
          </w:tcPr>
          <w:p>
            <w:pPr>
              <w:jc w:val="left"/>
            </w:pPr>
            <w:r/>
            <w:r>
              <w:rPr>
                <w:rFonts w:ascii="Times New Roman" w:hAnsi="Times New Roman" w:eastAsia="Times New Roman"/>
                <w:b w:val="0"/>
                <w:sz w:val="19"/>
              </w:rPr>
              <w:t>Dashboard CRM</w:t>
            </w:r>
          </w:p>
        </w:tc>
        <w:tc>
          <w:tcPr>
            <w:tcW w:type="dxa" w:w="3402"/>
            <w:vAlign w:val="center"/>
          </w:tcPr>
          <w:p>
            <w:pPr>
              <w:jc w:val="left"/>
            </w:pPr>
            <w:r/>
            <w:r>
              <w:rPr>
                <w:rFonts w:ascii="Times New Roman" w:hAnsi="Times New Roman" w:eastAsia="Times New Roman"/>
                <w:b w:val="0"/>
                <w:sz w:val="19"/>
              </w:rPr>
              <w:t>Người 4</w:t>
            </w:r>
          </w:p>
        </w:tc>
      </w:tr>
      <w:tr>
        <w:tc>
          <w:tcPr>
            <w:tcW w:type="dxa" w:w="3402"/>
            <w:vAlign w:val="center"/>
          </w:tcPr>
          <w:p>
            <w:pPr>
              <w:jc w:val="left"/>
            </w:pPr>
            <w:r/>
            <w:r>
              <w:rPr>
                <w:rFonts w:ascii="Times New Roman" w:hAnsi="Times New Roman" w:eastAsia="Times New Roman"/>
                <w:b w:val="0"/>
                <w:sz w:val="19"/>
              </w:rPr>
              <w:t>Trung bình</w:t>
            </w:r>
          </w:p>
        </w:tc>
        <w:tc>
          <w:tcPr>
            <w:tcW w:type="dxa" w:w="3402"/>
            <w:vAlign w:val="center"/>
          </w:tcPr>
          <w:p>
            <w:pPr>
              <w:jc w:val="left"/>
            </w:pPr>
            <w:r/>
            <w:r>
              <w:rPr>
                <w:rFonts w:ascii="Times New Roman" w:hAnsi="Times New Roman" w:eastAsia="Times New Roman"/>
                <w:b w:val="0"/>
                <w:sz w:val="19"/>
              </w:rPr>
              <w:t>Kiểm thử tích hợp</w:t>
            </w:r>
          </w:p>
        </w:tc>
        <w:tc>
          <w:tcPr>
            <w:tcW w:type="dxa" w:w="3402"/>
            <w:vAlign w:val="center"/>
          </w:tcPr>
          <w:p>
            <w:pPr>
              <w:jc w:val="left"/>
            </w:pPr>
            <w:r/>
            <w:r>
              <w:rPr>
                <w:rFonts w:ascii="Times New Roman" w:hAnsi="Times New Roman" w:eastAsia="Times New Roman"/>
                <w:b w:val="0"/>
                <w:sz w:val="19"/>
              </w:rPr>
              <w:t>Người 5</w:t>
            </w:r>
          </w:p>
        </w:tc>
      </w:tr>
      <w:tr>
        <w:tc>
          <w:tcPr>
            <w:tcW w:type="dxa" w:w="3402"/>
            <w:vAlign w:val="center"/>
          </w:tcPr>
          <w:p>
            <w:pPr>
              <w:jc w:val="left"/>
            </w:pPr>
            <w:r/>
            <w:r>
              <w:rPr>
                <w:rFonts w:ascii="Times New Roman" w:hAnsi="Times New Roman" w:eastAsia="Times New Roman"/>
                <w:b w:val="0"/>
                <w:sz w:val="19"/>
              </w:rPr>
              <w:t>Trung bình</w:t>
            </w:r>
          </w:p>
        </w:tc>
        <w:tc>
          <w:tcPr>
            <w:tcW w:type="dxa" w:w="3402"/>
            <w:vAlign w:val="center"/>
          </w:tcPr>
          <w:p>
            <w:pPr>
              <w:jc w:val="left"/>
            </w:pPr>
            <w:r/>
            <w:r>
              <w:rPr>
                <w:rFonts w:ascii="Times New Roman" w:hAnsi="Times New Roman" w:eastAsia="Times New Roman"/>
                <w:b w:val="0"/>
                <w:sz w:val="19"/>
              </w:rPr>
              <w:t>Background Job nhắc lịch</w:t>
            </w:r>
          </w:p>
        </w:tc>
        <w:tc>
          <w:tcPr>
            <w:tcW w:type="dxa" w:w="3402"/>
            <w:vAlign w:val="center"/>
          </w:tcPr>
          <w:p>
            <w:pPr>
              <w:jc w:val="left"/>
            </w:pPr>
            <w:r/>
            <w:r>
              <w:rPr>
                <w:rFonts w:ascii="Times New Roman" w:hAnsi="Times New Roman" w:eastAsia="Times New Roman"/>
                <w:b w:val="0"/>
                <w:sz w:val="19"/>
              </w:rPr>
              <w:t>Người 3, nếu kịp</w:t>
            </w:r>
          </w:p>
        </w:tc>
      </w:tr>
      <w:tr>
        <w:tc>
          <w:tcPr>
            <w:tcW w:type="dxa" w:w="3402"/>
            <w:vAlign w:val="center"/>
          </w:tcPr>
          <w:p>
            <w:pPr>
              <w:jc w:val="left"/>
            </w:pPr>
            <w:r/>
            <w:r>
              <w:rPr>
                <w:rFonts w:ascii="Times New Roman" w:hAnsi="Times New Roman" w:eastAsia="Times New Roman"/>
                <w:b w:val="0"/>
                <w:sz w:val="19"/>
              </w:rPr>
              <w:t>Thấp hơn</w:t>
            </w:r>
          </w:p>
        </w:tc>
        <w:tc>
          <w:tcPr>
            <w:tcW w:type="dxa" w:w="3402"/>
            <w:vAlign w:val="center"/>
          </w:tcPr>
          <w:p>
            <w:pPr>
              <w:jc w:val="left"/>
            </w:pPr>
            <w:r/>
            <w:r>
              <w:rPr>
                <w:rFonts w:ascii="Times New Roman" w:hAnsi="Times New Roman" w:eastAsia="Times New Roman"/>
                <w:b w:val="0"/>
                <w:sz w:val="19"/>
              </w:rPr>
              <w:t>Email/Notification tự động</w:t>
            </w:r>
          </w:p>
        </w:tc>
        <w:tc>
          <w:tcPr>
            <w:tcW w:type="dxa" w:w="3402"/>
            <w:vAlign w:val="center"/>
          </w:tcPr>
          <w:p>
            <w:pPr>
              <w:jc w:val="left"/>
            </w:pPr>
            <w:r/>
            <w:r>
              <w:rPr>
                <w:rFonts w:ascii="Times New Roman" w:hAnsi="Times New Roman" w:eastAsia="Times New Roman"/>
                <w:b w:val="0"/>
                <w:sz w:val="19"/>
              </w:rPr>
              <w:t>Để sau nếu còn thời gian</w:t>
            </w:r>
          </w:p>
        </w:tc>
      </w:tr>
    </w:tbl>
    <w:p/>
    <w:p>
      <w:pPr>
        <w:pStyle w:val="Heading2"/>
      </w:pPr>
      <w:r>
        <w:t>Nội dung em có thể nói khi giao việc</w:t>
      </w:r>
    </w:p>
    <w:p>
      <w:pPr>
        <w:spacing w:before="40" w:after="160"/>
        <w:ind w:left="283"/>
        <w:shd w:fill="F2F2F2"/>
      </w:pPr>
      <w:r>
        <w:rPr>
          <w:rFonts w:ascii="Consolas" w:hAnsi="Consolas" w:eastAsia="Consolas"/>
          <w:sz w:val="20"/>
        </w:rPr>
        <w:t>Module 11 của nhóm mình là CRM &amp; Customer Care. Module gồm 3 phần chính: quản lý phản hồi/khiếu nại, quản lý lịch chăm sóc khách hàng, và hồ sơ timeline khách hàng.</w:t>
      </w:r>
      <w:r>
        <w:br/>
      </w:r>
      <w:r>
        <w:rPr>
          <w:rFonts w:ascii="Consolas" w:hAnsi="Consolas" w:eastAsia="Consolas"/>
          <w:sz w:val="20"/>
        </w:rPr>
      </w:r>
      <w:r>
        <w:br/>
      </w:r>
      <w:r>
        <w:rPr>
          <w:rFonts w:ascii="Consolas" w:hAnsi="Consolas" w:eastAsia="Consolas"/>
          <w:sz w:val="20"/>
        </w:rPr>
        <w:t>Mình sẽ phụ trách database, ERD, SQL script, seed data và theo dõi tiến độ.</w:t>
      </w:r>
      <w:r>
        <w:br/>
      </w:r>
      <w:r>
        <w:rPr>
          <w:rFonts w:ascii="Consolas" w:hAnsi="Consolas" w:eastAsia="Consolas"/>
          <w:sz w:val="20"/>
        </w:rPr>
      </w:r>
      <w:r>
        <w:br/>
      </w:r>
      <w:r>
        <w:rPr>
          <w:rFonts w:ascii="Consolas" w:hAnsi="Consolas" w:eastAsia="Consolas"/>
          <w:sz w:val="20"/>
        </w:rPr>
        <w:t>Người 2 phụ trách Backend Feedback.</w:t>
      </w:r>
      <w:r>
        <w:br/>
      </w:r>
      <w:r>
        <w:rPr>
          <w:rFonts w:ascii="Consolas" w:hAnsi="Consolas" w:eastAsia="Consolas"/>
          <w:sz w:val="20"/>
        </w:rPr>
        <w:t>Người 3 phụ trách Backend Schedule.</w:t>
      </w:r>
      <w:r>
        <w:br/>
      </w:r>
      <w:r>
        <w:rPr>
          <w:rFonts w:ascii="Consolas" w:hAnsi="Consolas" w:eastAsia="Consolas"/>
          <w:sz w:val="20"/>
        </w:rPr>
        <w:t>Người 4 phụ trách giao diện CRM: Dashboard, Feedback, Schedule.</w:t>
      </w:r>
      <w:r>
        <w:br/>
      </w:r>
      <w:r>
        <w:rPr>
          <w:rFonts w:ascii="Consolas" w:hAnsi="Consolas" w:eastAsia="Consolas"/>
          <w:sz w:val="20"/>
        </w:rPr>
        <w:t>Người 5 phụ trách Customer Timeline, Customer Notes và kiểm thử tích hợp.</w:t>
      </w:r>
      <w:r>
        <w:br/>
      </w:r>
      <w:r>
        <w:rPr>
          <w:rFonts w:ascii="Consolas" w:hAnsi="Consolas" w:eastAsia="Consolas"/>
          <w:sz w:val="20"/>
        </w:rPr>
      </w:r>
      <w:r>
        <w:br/>
      </w:r>
      <w:r>
        <w:rPr>
          <w:rFonts w:ascii="Consolas" w:hAnsi="Consolas" w:eastAsia="Consolas"/>
          <w:sz w:val="20"/>
        </w:rPr>
        <w:t>Mọi người code theo đúng database mình đã gửi. Không tự đổi tên bảng hoặc tên cột. Nếu thấy thiếu trường hoặc cần chỉnh database thì báo lại mình để thống nhất trước.</w:t>
      </w:r>
    </w:p>
    <w:p>
      <w:pPr>
        <w:pStyle w:val="Heading2"/>
      </w:pPr>
      <w:r>
        <w:t>Kết luận phân công</w:t>
      </w:r>
    </w:p>
    <w:p>
      <w:pPr>
        <w:spacing w:after="120"/>
      </w:pPr>
      <w:r>
        <w:rPr>
          <w:rFonts w:ascii="Times New Roman" w:hAnsi="Times New Roman" w:eastAsia="Times New Roman"/>
          <w:b w:val="0"/>
          <w:sz w:val="22"/>
        </w:rPr>
        <w:t>Cách chia hợp lý nhất cho 5 người là:</w:t>
      </w:r>
    </w:p>
    <w:p>
      <w:pPr>
        <w:spacing w:before="40" w:after="160"/>
        <w:ind w:left="283"/>
        <w:shd w:fill="F2F2F2"/>
      </w:pPr>
      <w:r>
        <w:rPr>
          <w:rFonts w:ascii="Consolas" w:hAnsi="Consolas" w:eastAsia="Consolas"/>
          <w:sz w:val="20"/>
        </w:rPr>
        <w:t>Người 1: Nhóm trưởng + Database + Tài liệu</w:t>
      </w:r>
      <w:r>
        <w:br/>
      </w:r>
      <w:r>
        <w:rPr>
          <w:rFonts w:ascii="Consolas" w:hAnsi="Consolas" w:eastAsia="Consolas"/>
          <w:sz w:val="20"/>
        </w:rPr>
        <w:t>Người 2: Backend Feedback/Khiếu nại</w:t>
      </w:r>
      <w:r>
        <w:br/>
      </w:r>
      <w:r>
        <w:rPr>
          <w:rFonts w:ascii="Consolas" w:hAnsi="Consolas" w:eastAsia="Consolas"/>
          <w:sz w:val="20"/>
        </w:rPr>
        <w:t>Người 3: Backend Schedule/Nhắc hẹn</w:t>
      </w:r>
      <w:r>
        <w:br/>
      </w:r>
      <w:r>
        <w:rPr>
          <w:rFonts w:ascii="Consolas" w:hAnsi="Consolas" w:eastAsia="Consolas"/>
          <w:sz w:val="20"/>
        </w:rPr>
        <w:t>Người 4: Frontend CRM</w:t>
      </w:r>
      <w:r>
        <w:br/>
      </w:r>
      <w:r>
        <w:rPr>
          <w:rFonts w:ascii="Consolas" w:hAnsi="Consolas" w:eastAsia="Consolas"/>
          <w:sz w:val="20"/>
        </w:rPr>
        <w:t>Người 5: Customer Timeline + Notes + Kiểm thử</w:t>
      </w:r>
    </w:p>
    <w:p>
      <w:pPr>
        <w:spacing w:after="120"/>
      </w:pPr>
      <w:r>
        <w:rPr>
          <w:rFonts w:ascii="Times New Roman" w:hAnsi="Times New Roman" w:eastAsia="Times New Roman"/>
          <w:b w:val="0"/>
          <w:sz w:val="22"/>
        </w:rPr>
        <w:t>Cách chia này cân bằng hơn bản 4 người vì phần Frontend, Timeline và Kiểm thử không còn dồn hết cho một người. Mỗi người có một phạm vi rõ ràng, dễ theo dõi tiến độ, dễ ghép lại thành Module 11 hoàn chỉnh.</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Module 11 - CRM &amp; Customer 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